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val="0"/>
          <w:i/>
          <w:color w:val="5C6573"/>
          <w:sz w:val="22"/>
        </w:rPr>
        <w:t>First Global Bank</w:t>
      </w:r>
    </w:p>
    <w:p>
      <w:pPr>
        <w:spacing w:after="80" w:before="0"/>
        <w:jc w:val="center"/>
      </w:pPr>
      <w:r>
        <w:rPr>
          <w:rFonts w:ascii="Calibri" w:hAnsi="Calibri"/>
          <w:b/>
          <w:i w:val="0"/>
          <w:color w:val="0E6B3E"/>
          <w:sz w:val="40"/>
        </w:rPr>
        <w:t>Customer Service Centre — Daily Call Log Excerpts</w:t>
      </w:r>
    </w:p>
    <w:p>
      <w:pPr>
        <w:spacing w:after="480" w:before="0"/>
        <w:jc w:val="center"/>
      </w:pPr>
      <w:r>
        <w:rPr>
          <w:rFonts w:ascii="Calibri" w:hAnsi="Calibri"/>
          <w:b w:val="0"/>
          <w:i/>
          <w:color w:val="1A1F2B"/>
          <w:sz w:val="24"/>
        </w:rPr>
        <w:t>Period: January – December 2025</w:t>
      </w:r>
    </w:p>
    <w:p>
      <w:pPr>
        <w:spacing w:after="40" w:before="0"/>
        <w:jc w:val="center"/>
      </w:pPr>
      <w:r>
        <w:rPr>
          <w:rFonts w:ascii="Calibri" w:hAnsi="Calibri"/>
          <w:b/>
          <w:i w:val="0"/>
          <w:color w:val="5C6573"/>
          <w:sz w:val="18"/>
        </w:rPr>
        <w:t>PREPARED BY</w:t>
      </w:r>
    </w:p>
    <w:p>
      <w:pPr>
        <w:spacing w:after="360" w:before="0"/>
        <w:jc w:val="center"/>
      </w:pPr>
      <w:r>
        <w:rPr>
          <w:rFonts w:ascii="Calibri" w:hAnsi="Calibri"/>
          <w:b w:val="0"/>
          <w:i w:val="0"/>
          <w:color w:val="1A1F2B"/>
          <w:sz w:val="20"/>
        </w:rPr>
        <w:t>Customer Experience Operations  |  FGB Contact Centre</w:t>
      </w:r>
    </w:p>
    <w:p>
      <w:pPr>
        <w:spacing w:after="40" w:before="0"/>
        <w:jc w:val="center"/>
      </w:pPr>
      <w:r>
        <w:rPr>
          <w:rFonts w:ascii="Calibri" w:hAnsi="Calibri"/>
          <w:b/>
          <w:i w:val="0"/>
          <w:color w:val="5C6573"/>
          <w:sz w:val="18"/>
        </w:rPr>
        <w:t>PURPOSE</w:t>
      </w:r>
    </w:p>
    <w:p>
      <w:pPr>
        <w:spacing w:after="320" w:before="0"/>
        <w:jc w:val="center"/>
      </w:pPr>
      <w:r>
        <w:rPr>
          <w:rFonts w:ascii="Calibri" w:hAnsi="Calibri"/>
          <w:b w:val="0"/>
          <w:i w:val="0"/>
          <w:color w:val="1A1F2B"/>
          <w:sz w:val="20"/>
        </w:rPr>
        <w:t>This document is a curated extract of customer service call notes from the FGB Contact Centre, covering January through December 2025. The selections include calls flagged for follow-up, calls escalated to Tier 2 support, and a representative sample of Tier 1 calls related to the GK One mobile platform.</w:t>
      </w:r>
    </w:p>
    <w:p>
      <w:pPr>
        <w:spacing w:after="40" w:before="0"/>
        <w:jc w:val="center"/>
      </w:pPr>
      <w:r>
        <w:rPr>
          <w:rFonts w:ascii="Calibri" w:hAnsi="Calibri"/>
          <w:b/>
          <w:i w:val="0"/>
          <w:color w:val="5C6573"/>
          <w:sz w:val="18"/>
        </w:rPr>
        <w:t>CLASSIFICATION</w:t>
      </w:r>
    </w:p>
    <w:p>
      <w:pPr>
        <w:spacing w:after="480" w:before="0"/>
        <w:jc w:val="center"/>
      </w:pPr>
      <w:r>
        <w:rPr>
          <w:rFonts w:ascii="Calibri" w:hAnsi="Calibri"/>
          <w:b w:val="0"/>
          <w:i/>
          <w:color w:val="1A1F2B"/>
          <w:sz w:val="20"/>
        </w:rPr>
        <w:t>Internal Use Only — Customer details pseudonymized</w:t>
      </w:r>
    </w:p>
    <w:p>
      <w:r>
        <w:br w:type="page"/>
      </w:r>
    </w:p>
    <w:p>
      <w:pPr>
        <w:spacing w:after="160" w:before="0"/>
      </w:pPr>
      <w:r>
        <w:rPr>
          <w:rFonts w:ascii="Calibri" w:hAnsi="Calibri"/>
          <w:b/>
          <w:i w:val="0"/>
          <w:color w:val="0E6B3E"/>
          <w:sz w:val="32"/>
        </w:rPr>
        <w:t>How to read this document</w:t>
      </w:r>
    </w:p>
    <w:p>
      <w:pPr>
        <w:spacing w:after="160" w:before="0"/>
      </w:pPr>
      <w:r>
        <w:rPr>
          <w:rFonts w:ascii="Calibri" w:hAnsi="Calibri"/>
          <w:b w:val="0"/>
          <w:i w:val="0"/>
          <w:color w:val="1A1F2B"/>
          <w:sz w:val="21"/>
        </w:rPr>
        <w:t>Each entry below represents a single inbound customer interaction. Notes are recorded by the handling agent at or shortly after call completion. Note style varies by agent — some are thorough and some are abbreviated. This is reflective of real contact centre output and has not been normalized for this extract.</w:t>
      </w:r>
    </w:p>
    <w:p>
      <w:pPr>
        <w:spacing w:after="80" w:before="0"/>
      </w:pPr>
      <w:r>
        <w:rPr>
          <w:rFonts w:ascii="Calibri" w:hAnsi="Calibri"/>
          <w:b/>
          <w:i w:val="0"/>
          <w:color w:val="1A1F2B"/>
          <w:sz w:val="21"/>
        </w:rPr>
        <w:t>Field conventions used throughout:</w:t>
      </w:r>
    </w:p>
    <w:p>
      <w:pPr>
        <w:spacing w:after="40"/>
        <w:ind w:left="283"/>
      </w:pPr>
      <w:r>
        <w:rPr>
          <w:rFonts w:ascii="Calibri" w:hAnsi="Calibri"/>
          <w:b/>
          <w:i w:val="0"/>
          <w:color w:val="0E6B3E"/>
          <w:sz w:val="20"/>
        </w:rPr>
        <w:t xml:space="preserve">CASE # — </w:t>
      </w:r>
      <w:r>
        <w:rPr>
          <w:rFonts w:ascii="Calibri" w:hAnsi="Calibri"/>
          <w:b w:val="0"/>
          <w:i w:val="0"/>
          <w:color w:val="1A1F2B"/>
          <w:sz w:val="20"/>
        </w:rPr>
        <w:t>Unique identifier for the call. Format: CC-YYYYMM-NNNNN.</w:t>
      </w:r>
    </w:p>
    <w:p>
      <w:pPr>
        <w:spacing w:after="40"/>
        <w:ind w:left="283"/>
      </w:pPr>
      <w:r>
        <w:rPr>
          <w:rFonts w:ascii="Calibri" w:hAnsi="Calibri"/>
          <w:b/>
          <w:i w:val="0"/>
          <w:color w:val="0E6B3E"/>
          <w:sz w:val="20"/>
        </w:rPr>
        <w:t xml:space="preserve">DATE / TIME — </w:t>
      </w:r>
      <w:r>
        <w:rPr>
          <w:rFonts w:ascii="Calibri" w:hAnsi="Calibri"/>
          <w:b w:val="0"/>
          <w:i w:val="0"/>
          <w:color w:val="1A1F2B"/>
          <w:sz w:val="20"/>
        </w:rPr>
        <w:t>Atlantic Standard Time. Reflects when the call was logged.</w:t>
      </w:r>
    </w:p>
    <w:p>
      <w:pPr>
        <w:spacing w:after="40"/>
        <w:ind w:left="283"/>
      </w:pPr>
      <w:r>
        <w:rPr>
          <w:rFonts w:ascii="Calibri" w:hAnsi="Calibri"/>
          <w:b/>
          <w:i w:val="0"/>
          <w:color w:val="0E6B3E"/>
          <w:sz w:val="20"/>
        </w:rPr>
        <w:t xml:space="preserve">CHANNEL — </w:t>
      </w:r>
      <w:r>
        <w:rPr>
          <w:rFonts w:ascii="Calibri" w:hAnsi="Calibri"/>
          <w:b w:val="0"/>
          <w:i w:val="0"/>
          <w:color w:val="1A1F2B"/>
          <w:sz w:val="20"/>
        </w:rPr>
        <w:t>Inbound voice / call-back / chat-handoff / email-handoff.</w:t>
      </w:r>
    </w:p>
    <w:p>
      <w:pPr>
        <w:spacing w:after="40"/>
        <w:ind w:left="283"/>
      </w:pPr>
      <w:r>
        <w:rPr>
          <w:rFonts w:ascii="Calibri" w:hAnsi="Calibri"/>
          <w:b/>
          <w:i w:val="0"/>
          <w:color w:val="0E6B3E"/>
          <w:sz w:val="20"/>
        </w:rPr>
        <w:t xml:space="preserve">AGENT ID — </w:t>
      </w:r>
      <w:r>
        <w:rPr>
          <w:rFonts w:ascii="Calibri" w:hAnsi="Calibri"/>
          <w:b w:val="0"/>
          <w:i w:val="0"/>
          <w:color w:val="1A1F2B"/>
          <w:sz w:val="20"/>
        </w:rPr>
        <w:t>Pseudonymized agent identifier.</w:t>
      </w:r>
    </w:p>
    <w:p>
      <w:pPr>
        <w:spacing w:after="40"/>
        <w:ind w:left="283"/>
      </w:pPr>
      <w:r>
        <w:rPr>
          <w:rFonts w:ascii="Calibri" w:hAnsi="Calibri"/>
          <w:b/>
          <w:i w:val="0"/>
          <w:color w:val="0E6B3E"/>
          <w:sz w:val="20"/>
        </w:rPr>
        <w:t xml:space="preserve">CUSTOMER — </w:t>
      </w:r>
      <w:r>
        <w:rPr>
          <w:rFonts w:ascii="Calibri" w:hAnsi="Calibri"/>
          <w:b w:val="0"/>
          <w:i w:val="0"/>
          <w:color w:val="1A1F2B"/>
          <w:sz w:val="20"/>
        </w:rPr>
        <w:t>Pseudonymized customer reference.</w:t>
      </w:r>
    </w:p>
    <w:p>
      <w:pPr>
        <w:spacing w:after="40"/>
        <w:ind w:left="283"/>
      </w:pPr>
      <w:r>
        <w:rPr>
          <w:rFonts w:ascii="Calibri" w:hAnsi="Calibri"/>
          <w:b/>
          <w:i w:val="0"/>
          <w:color w:val="0E6B3E"/>
          <w:sz w:val="20"/>
        </w:rPr>
        <w:t xml:space="preserve">MARKET — </w:t>
      </w:r>
      <w:r>
        <w:rPr>
          <w:rFonts w:ascii="Calibri" w:hAnsi="Calibri"/>
          <w:b w:val="0"/>
          <w:i w:val="0"/>
          <w:color w:val="1A1F2B"/>
          <w:sz w:val="20"/>
        </w:rPr>
        <w:t>Customer market of record (Jamaica / Guyana / Trinidad &amp; Tobago).</w:t>
      </w:r>
    </w:p>
    <w:p>
      <w:pPr>
        <w:spacing w:after="40"/>
        <w:ind w:left="283"/>
      </w:pPr>
      <w:r>
        <w:rPr>
          <w:rFonts w:ascii="Calibri" w:hAnsi="Calibri"/>
          <w:b/>
          <w:i w:val="0"/>
          <w:color w:val="0E6B3E"/>
          <w:sz w:val="20"/>
        </w:rPr>
        <w:t xml:space="preserve">PRODUCT — </w:t>
      </w:r>
      <w:r>
        <w:rPr>
          <w:rFonts w:ascii="Calibri" w:hAnsi="Calibri"/>
          <w:b w:val="0"/>
          <w:i w:val="0"/>
          <w:color w:val="1A1F2B"/>
          <w:sz w:val="20"/>
        </w:rPr>
        <w:t>Primary product or service surface referenced in the call.</w:t>
      </w:r>
    </w:p>
    <w:p>
      <w:pPr>
        <w:spacing w:after="40"/>
        <w:ind w:left="283"/>
      </w:pPr>
      <w:r>
        <w:rPr>
          <w:rFonts w:ascii="Calibri" w:hAnsi="Calibri"/>
          <w:b/>
          <w:i w:val="0"/>
          <w:color w:val="0E6B3E"/>
          <w:sz w:val="20"/>
        </w:rPr>
        <w:t xml:space="preserve">CATEGORY — </w:t>
      </w:r>
      <w:r>
        <w:rPr>
          <w:rFonts w:ascii="Calibri" w:hAnsi="Calibri"/>
          <w:b w:val="0"/>
          <w:i w:val="0"/>
          <w:color w:val="1A1F2B"/>
          <w:sz w:val="20"/>
        </w:rPr>
        <w:t>Tier 1 disposition code applied at call wrap.</w:t>
      </w:r>
    </w:p>
    <w:p>
      <w:pPr>
        <w:spacing w:after="40"/>
        <w:ind w:left="283"/>
      </w:pPr>
      <w:r>
        <w:rPr>
          <w:rFonts w:ascii="Calibri" w:hAnsi="Calibri"/>
          <w:b/>
          <w:i w:val="0"/>
          <w:color w:val="0E6B3E"/>
          <w:sz w:val="20"/>
        </w:rPr>
        <w:t xml:space="preserve">NOTES — </w:t>
      </w:r>
      <w:r>
        <w:rPr>
          <w:rFonts w:ascii="Calibri" w:hAnsi="Calibri"/>
          <w:b w:val="0"/>
          <w:i w:val="0"/>
          <w:color w:val="1A1F2B"/>
          <w:sz w:val="20"/>
        </w:rPr>
        <w:t>Free-text agent notes. Abbreviations preserved as written.</w:t>
      </w:r>
    </w:p>
    <w:p>
      <w:pPr>
        <w:spacing w:after="40"/>
        <w:ind w:left="283"/>
      </w:pPr>
      <w:r>
        <w:rPr>
          <w:rFonts w:ascii="Calibri" w:hAnsi="Calibri"/>
          <w:b/>
          <w:i w:val="0"/>
          <w:color w:val="0E6B3E"/>
          <w:sz w:val="20"/>
        </w:rPr>
        <w:t xml:space="preserve">OUTCOME — </w:t>
      </w:r>
      <w:r>
        <w:rPr>
          <w:rFonts w:ascii="Calibri" w:hAnsi="Calibri"/>
          <w:b w:val="0"/>
          <w:i w:val="0"/>
          <w:color w:val="1A1F2B"/>
          <w:sz w:val="20"/>
        </w:rPr>
        <w:t>Tier 1 resolution disposition.</w:t>
      </w:r>
    </w:p>
    <w:p>
      <w:pPr>
        <w:spacing w:after="40"/>
        <w:ind w:left="283"/>
      </w:pPr>
      <w:r>
        <w:rPr>
          <w:rFonts w:ascii="Calibri" w:hAnsi="Calibri"/>
          <w:b/>
          <w:i w:val="0"/>
          <w:color w:val="0E6B3E"/>
          <w:sz w:val="20"/>
        </w:rPr>
        <w:t xml:space="preserve">FLAGS — </w:t>
      </w:r>
      <w:r>
        <w:rPr>
          <w:rFonts w:ascii="Calibri" w:hAnsi="Calibri"/>
          <w:b w:val="0"/>
          <w:i w:val="0"/>
          <w:color w:val="1A1F2B"/>
          <w:sz w:val="20"/>
        </w:rPr>
        <w:t>Optional escalation flags (FOLLOW-UP, ESCALATED, REPEAT-CALLER, VOC).</w:t>
      </w:r>
    </w:p>
    <w:p>
      <w:pPr>
        <w:spacing w:after="160" w:before="0"/>
      </w:pPr>
      <w:r>
        <w:rPr>
          <w:rFonts w:ascii="Calibri" w:hAnsi="Calibri"/>
          <w:b w:val="0"/>
          <w:i w:val="0"/>
          <w:color w:val="1A1F2B"/>
          <w:sz w:val="21"/>
        </w:rPr>
      </w:r>
    </w:p>
    <w:p>
      <w:pPr>
        <w:spacing w:after="240" w:before="0"/>
      </w:pPr>
      <w:r>
        <w:rPr>
          <w:rFonts w:ascii="Calibri" w:hAnsi="Calibri"/>
          <w:b w:val="0"/>
          <w:i/>
          <w:color w:val="5C6573"/>
          <w:sz w:val="21"/>
        </w:rPr>
        <w:t>The "Notes" field is the human voice in this document. It is unstructured by nature. Read it the way you would read a hallway conversation — for tone, for repetition, for what the customer kept coming back to.</w:t>
      </w:r>
    </w:p>
    <w:p>
      <w:r>
        <w:br w:type="page"/>
      </w:r>
    </w:p>
    <w:p>
      <w:pPr>
        <w:spacing w:before="120" w:after="160"/>
      </w:pPr>
      <w:r>
        <w:rPr>
          <w:rFonts w:ascii="Calibri" w:hAnsi="Calibri"/>
          <w:b/>
          <w:i w:val="0"/>
          <w:color w:val="0E6B3E"/>
          <w:sz w:val="28"/>
        </w:rPr>
        <w:t>January 2025</w:t>
      </w:r>
    </w:p>
    <w:p>
      <w:pPr>
        <w:spacing w:after="40"/>
      </w:pPr>
      <w:r>
        <w:rPr>
          <w:rFonts w:ascii="Calibri" w:hAnsi="Calibri"/>
          <w:b/>
          <w:i w:val="0"/>
          <w:color w:val="0E6B3E"/>
          <w:sz w:val="22"/>
        </w:rPr>
        <w:t>CASE CC-202501-00142</w:t>
      </w:r>
      <w:r>
        <w:rPr>
          <w:rFonts w:ascii="Calibri" w:hAnsi="Calibri"/>
          <w:b w:val="0"/>
          <w:i w:val="0"/>
          <w:color w:val="5C6573"/>
          <w:sz w:val="20"/>
        </w:rPr>
        <w:t xml:space="preserve">   ·   06 Jan 2025  09:14  ·  Inbound voice</w:t>
      </w:r>
    </w:p>
    <w:p>
      <w:pPr>
        <w:spacing w:after="40"/>
        <w:ind w:left="0"/>
      </w:pPr>
      <w:r>
        <w:rPr>
          <w:rFonts w:ascii="Calibri" w:hAnsi="Calibri"/>
          <w:b w:val="0"/>
          <w:i w:val="0"/>
          <w:color w:val="1A1F2B"/>
          <w:sz w:val="19"/>
        </w:rPr>
        <w:t>Agent: AG-2381   |   Customer: CUST-A14982   |   Market: Jamaica</w:t>
      </w:r>
    </w:p>
    <w:p>
      <w:pPr>
        <w:spacing w:after="80"/>
      </w:pPr>
      <w:r>
        <w:rPr>
          <w:rFonts w:ascii="Calibri" w:hAnsi="Calibri"/>
          <w:b w:val="0"/>
          <w:i w:val="0"/>
          <w:color w:val="1A1F2B"/>
          <w:sz w:val="19"/>
        </w:rPr>
        <w:t>Product: GK One — Bill Payment   |   Category: PWD-RESET</w:t>
      </w:r>
    </w:p>
    <w:p>
      <w:pPr>
        <w:spacing w:after="80"/>
        <w:ind w:left="227"/>
      </w:pPr>
      <w:r>
        <w:rPr>
          <w:rFonts w:ascii="Calibri" w:hAnsi="Calibri"/>
          <w:b/>
          <w:i w:val="0"/>
          <w:color w:val="0E6B3E"/>
          <w:sz w:val="20"/>
        </w:rPr>
        <w:t xml:space="preserve">NOTES: </w:t>
      </w:r>
      <w:r>
        <w:rPr>
          <w:rFonts w:ascii="Calibri" w:hAnsi="Calibri"/>
          <w:b w:val="0"/>
          <w:i w:val="0"/>
          <w:color w:val="1A1F2B"/>
          <w:sz w:val="21"/>
        </w:rPr>
        <w:t>Cust says she cant log in to GK One since yesterday, error msg "session expired" but she had not logged out. Tried reset but didnt receive email. Confirmed email on file is correct. Sent fresh reset link from agent console, walked cust through it on call. Logged in successfully. Cust pleasant, asked if there is a way to stay logged in longer. Advised on 30-day device trust.</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CC-202501-00198</w:t>
      </w:r>
      <w:r>
        <w:rPr>
          <w:rFonts w:ascii="Calibri" w:hAnsi="Calibri"/>
          <w:b w:val="0"/>
          <w:i w:val="0"/>
          <w:color w:val="5C6573"/>
          <w:sz w:val="20"/>
        </w:rPr>
        <w:t xml:space="preserve">   ·   08 Jan 2025  13:42  ·  Inbound voice</w:t>
      </w:r>
    </w:p>
    <w:p>
      <w:pPr>
        <w:spacing w:after="40"/>
        <w:ind w:left="0"/>
      </w:pPr>
      <w:r>
        <w:rPr>
          <w:rFonts w:ascii="Calibri" w:hAnsi="Calibri"/>
          <w:b w:val="0"/>
          <w:i w:val="0"/>
          <w:color w:val="1A1F2B"/>
          <w:sz w:val="19"/>
        </w:rPr>
        <w:t>Agent: AG-1907   |   Customer: CUST-A22011   |   Market: Jamaica</w:t>
      </w:r>
    </w:p>
    <w:p>
      <w:pPr>
        <w:spacing w:after="80"/>
      </w:pPr>
      <w:r>
        <w:rPr>
          <w:rFonts w:ascii="Calibri" w:hAnsi="Calibri"/>
          <w:b w:val="0"/>
          <w:i w:val="0"/>
          <w:color w:val="1A1F2B"/>
          <w:sz w:val="19"/>
        </w:rPr>
        <w:t>Product: GK One — P2P Transfer   |   Category: TX-DISPUTE</w:t>
      </w:r>
    </w:p>
    <w:p>
      <w:pPr>
        <w:spacing w:after="80"/>
        <w:ind w:left="227"/>
      </w:pPr>
      <w:r>
        <w:rPr>
          <w:rFonts w:ascii="Calibri" w:hAnsi="Calibri"/>
          <w:b/>
          <w:i w:val="0"/>
          <w:color w:val="0E6B3E"/>
          <w:sz w:val="20"/>
        </w:rPr>
        <w:t xml:space="preserve">NOTES: </w:t>
      </w:r>
      <w:r>
        <w:rPr>
          <w:rFonts w:ascii="Calibri" w:hAnsi="Calibri"/>
          <w:b w:val="0"/>
          <w:i w:val="0"/>
          <w:color w:val="1A1F2B"/>
          <w:sz w:val="21"/>
        </w:rPr>
        <w:t>Cust sent JMD 25,000 to wrong recipient — typed wrong account no. Asked us to reverse. Explained that once recipient confirms there is nothing GK One can do. Offered to attempt outreach to receiving bank — Scotia. Cust frustrated, said "this is why I prefer to do it at the branch where someone checks." Filed reversal request CR-118821, advised cust will hear back within 5 business days.</w:t>
      </w:r>
    </w:p>
    <w:p>
      <w:pPr>
        <w:spacing w:after="40"/>
      </w:pPr>
      <w:r>
        <w:rPr>
          <w:rFonts w:ascii="Calibri" w:hAnsi="Calibri"/>
          <w:b/>
          <w:i w:val="0"/>
          <w:color w:val="0E6B3E"/>
          <w:sz w:val="19"/>
        </w:rPr>
        <w:t xml:space="preserve">OUTCOME: </w:t>
      </w:r>
      <w:r>
        <w:rPr>
          <w:rFonts w:ascii="Calibri" w:hAnsi="Calibri"/>
          <w:b w:val="0"/>
          <w:i w:val="0"/>
          <w:color w:val="1A1F2B"/>
          <w:sz w:val="19"/>
        </w:rPr>
        <w:t>Filed for follow-up.</w:t>
      </w:r>
    </w:p>
    <w:p>
      <w:pPr>
        <w:spacing w:after="40"/>
      </w:pPr>
      <w:r>
        <w:rPr>
          <w:rFonts w:ascii="Calibri" w:hAnsi="Calibri"/>
          <w:b/>
          <w:i w:val="0"/>
          <w:color w:val="B88A2E"/>
          <w:sz w:val="19"/>
        </w:rPr>
        <w:t xml:space="preserve">FLAGS: </w:t>
      </w:r>
      <w:r>
        <w:rPr>
          <w:rFonts w:ascii="Calibri" w:hAnsi="Calibri"/>
          <w:b w:val="0"/>
          <w:i/>
          <w:color w:val="B88A2E"/>
          <w:sz w:val="19"/>
        </w:rPr>
        <w:t>FOLLOW-UP</w:t>
      </w:r>
    </w:p>
    <w:p>
      <w:pPr>
        <w:spacing w:before="40" w:after="120"/>
        <w:pBdr>
          <w:bottom w:val="single" w:sz="4" w:color="D8DCE2"/>
        </w:pBdr>
      </w:pPr>
    </w:p>
    <w:p>
      <w:pPr>
        <w:spacing w:after="40"/>
      </w:pPr>
      <w:r>
        <w:rPr>
          <w:rFonts w:ascii="Calibri" w:hAnsi="Calibri"/>
          <w:b/>
          <w:i w:val="0"/>
          <w:color w:val="0E6B3E"/>
          <w:sz w:val="22"/>
        </w:rPr>
        <w:t>CASE CC-202501-00215</w:t>
      </w:r>
      <w:r>
        <w:rPr>
          <w:rFonts w:ascii="Calibri" w:hAnsi="Calibri"/>
          <w:b w:val="0"/>
          <w:i w:val="0"/>
          <w:color w:val="5C6573"/>
          <w:sz w:val="20"/>
        </w:rPr>
        <w:t xml:space="preserve">   ·   09 Jan 2025  11:07  ·  Inbound voice</w:t>
      </w:r>
    </w:p>
    <w:p>
      <w:pPr>
        <w:spacing w:after="40"/>
        <w:ind w:left="0"/>
      </w:pPr>
      <w:r>
        <w:rPr>
          <w:rFonts w:ascii="Calibri" w:hAnsi="Calibri"/>
          <w:b w:val="0"/>
          <w:i w:val="0"/>
          <w:color w:val="1A1F2B"/>
          <w:sz w:val="19"/>
        </w:rPr>
        <w:t>Agent: AG-2104   |   Customer: CUST-A30551   |   Market: Jamaica</w:t>
      </w:r>
    </w:p>
    <w:p>
      <w:pPr>
        <w:spacing w:after="80"/>
      </w:pPr>
      <w:r>
        <w:rPr>
          <w:rFonts w:ascii="Calibri" w:hAnsi="Calibri"/>
          <w:b w:val="0"/>
          <w:i w:val="0"/>
          <w:color w:val="1A1F2B"/>
          <w:sz w:val="19"/>
        </w:rPr>
        <w:t>Product: FGB Online Banking   |   Category: STMT-REQUEST</w:t>
      </w:r>
    </w:p>
    <w:p>
      <w:pPr>
        <w:spacing w:after="80"/>
        <w:ind w:left="227"/>
      </w:pPr>
      <w:r>
        <w:rPr>
          <w:rFonts w:ascii="Calibri" w:hAnsi="Calibri"/>
          <w:b/>
          <w:i w:val="0"/>
          <w:color w:val="0E6B3E"/>
          <w:sz w:val="20"/>
        </w:rPr>
        <w:t xml:space="preserve">NOTES: </w:t>
      </w:r>
      <w:r>
        <w:rPr>
          <w:rFonts w:ascii="Calibri" w:hAnsi="Calibri"/>
          <w:b w:val="0"/>
          <w:i w:val="0"/>
          <w:color w:val="1A1F2B"/>
          <w:sz w:val="21"/>
        </w:rPr>
        <w:t>Cust requesting Dec 2024 statement, said the one in app is missing the last 3 transactions. Pulled record — shows complete statement. Walked cust through pull-to-refresh. App showed 3 missing tx after refresh. Cust said "thats fine then." End call.</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CC-202501-00301</w:t>
      </w:r>
      <w:r>
        <w:rPr>
          <w:rFonts w:ascii="Calibri" w:hAnsi="Calibri"/>
          <w:b w:val="0"/>
          <w:i w:val="0"/>
          <w:color w:val="5C6573"/>
          <w:sz w:val="20"/>
        </w:rPr>
        <w:t xml:space="preserve">   ·   14 Jan 2025  15:20  ·  Chat handoff</w:t>
      </w:r>
    </w:p>
    <w:p>
      <w:pPr>
        <w:spacing w:after="40"/>
        <w:ind w:left="0"/>
      </w:pPr>
      <w:r>
        <w:rPr>
          <w:rFonts w:ascii="Calibri" w:hAnsi="Calibri"/>
          <w:b w:val="0"/>
          <w:i w:val="0"/>
          <w:color w:val="1A1F2B"/>
          <w:sz w:val="19"/>
        </w:rPr>
        <w:t>Agent: AG-2381   |   Customer: CUST-A45112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Cust trying to set up GK One for first time. Walked through download, install, registration. Took ID photo, took selfie, completed. Cust said "that was easy". End chat.</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after="40"/>
      </w:pPr>
      <w:r>
        <w:rPr>
          <w:rFonts w:ascii="Calibri" w:hAnsi="Calibri"/>
          <w:b/>
          <w:i w:val="0"/>
          <w:color w:val="0E6B3E"/>
          <w:sz w:val="22"/>
        </w:rPr>
        <w:t>CASE CC-202501-00388</w:t>
      </w:r>
      <w:r>
        <w:rPr>
          <w:rFonts w:ascii="Calibri" w:hAnsi="Calibri"/>
          <w:b w:val="0"/>
          <w:i w:val="0"/>
          <w:color w:val="5C6573"/>
          <w:sz w:val="20"/>
        </w:rPr>
        <w:t xml:space="preserve">   ·   20 Jan 2025  08:51  ·  Inbound voice</w:t>
      </w:r>
    </w:p>
    <w:p>
      <w:pPr>
        <w:spacing w:after="40"/>
        <w:ind w:left="0"/>
      </w:pPr>
      <w:r>
        <w:rPr>
          <w:rFonts w:ascii="Calibri" w:hAnsi="Calibri"/>
          <w:b w:val="0"/>
          <w:i w:val="0"/>
          <w:color w:val="1A1F2B"/>
          <w:sz w:val="19"/>
        </w:rPr>
        <w:t>Agent: AG-1842   |   Customer: CUST-A19204   |   Market: Jamaica</w:t>
      </w:r>
    </w:p>
    <w:p>
      <w:pPr>
        <w:spacing w:after="80"/>
      </w:pPr>
      <w:r>
        <w:rPr>
          <w:rFonts w:ascii="Calibri" w:hAnsi="Calibri"/>
          <w:b w:val="0"/>
          <w:i w:val="0"/>
          <w:color w:val="1A1F2B"/>
          <w:sz w:val="19"/>
        </w:rPr>
        <w:t>Product: GK One — Top Up   |   Category: TX-FAIL</w:t>
      </w:r>
    </w:p>
    <w:p>
      <w:pPr>
        <w:spacing w:after="80"/>
        <w:ind w:left="227"/>
      </w:pPr>
      <w:r>
        <w:rPr>
          <w:rFonts w:ascii="Calibri" w:hAnsi="Calibri"/>
          <w:b/>
          <w:i w:val="0"/>
          <w:color w:val="0E6B3E"/>
          <w:sz w:val="20"/>
        </w:rPr>
        <w:t xml:space="preserve">NOTES: </w:t>
      </w:r>
      <w:r>
        <w:rPr>
          <w:rFonts w:ascii="Calibri" w:hAnsi="Calibri"/>
          <w:b w:val="0"/>
          <w:i w:val="0"/>
          <w:color w:val="1A1F2B"/>
          <w:sz w:val="21"/>
        </w:rPr>
        <w:t>Cust topped up Digicel JMD 1000, money debited but airtime not delivered. Checked tx log — completed our side. Lodged with carrier ops. Cust calm, asked for callback when resolved.</w:t>
      </w:r>
    </w:p>
    <w:p>
      <w:pPr>
        <w:spacing w:after="40"/>
      </w:pPr>
      <w:r>
        <w:rPr>
          <w:rFonts w:ascii="Calibri" w:hAnsi="Calibri"/>
          <w:b/>
          <w:i w:val="0"/>
          <w:color w:val="0E6B3E"/>
          <w:sz w:val="19"/>
        </w:rPr>
        <w:t xml:space="preserve">OUTCOME: </w:t>
      </w:r>
      <w:r>
        <w:rPr>
          <w:rFonts w:ascii="Calibri" w:hAnsi="Calibri"/>
          <w:b w:val="0"/>
          <w:i w:val="0"/>
          <w:color w:val="1A1F2B"/>
          <w:sz w:val="19"/>
        </w:rPr>
        <w:t>Lodged with carrier.</w:t>
      </w:r>
    </w:p>
    <w:p>
      <w:pPr>
        <w:spacing w:after="40"/>
      </w:pPr>
      <w:r>
        <w:rPr>
          <w:rFonts w:ascii="Calibri" w:hAnsi="Calibri"/>
          <w:b/>
          <w:i w:val="0"/>
          <w:color w:val="B88A2E"/>
          <w:sz w:val="19"/>
        </w:rPr>
        <w:t xml:space="preserve">FLAGS: </w:t>
      </w:r>
      <w:r>
        <w:rPr>
          <w:rFonts w:ascii="Calibri" w:hAnsi="Calibri"/>
          <w:b w:val="0"/>
          <w:i/>
          <w:color w:val="B88A2E"/>
          <w:sz w:val="19"/>
        </w:rPr>
        <w:t>FOLLOW-UP</w:t>
      </w:r>
    </w:p>
    <w:p>
      <w:pPr>
        <w:spacing w:before="40" w:after="120"/>
        <w:pBdr>
          <w:bottom w:val="single" w:sz="4" w:color="D8DCE2"/>
        </w:pBdr>
      </w:pPr>
    </w:p>
    <w:p>
      <w:pPr>
        <w:spacing w:after="40"/>
      </w:pPr>
      <w:r>
        <w:rPr>
          <w:rFonts w:ascii="Calibri" w:hAnsi="Calibri"/>
          <w:b/>
          <w:i w:val="0"/>
          <w:color w:val="0E6B3E"/>
          <w:sz w:val="22"/>
        </w:rPr>
        <w:t>CASE CC-202501-00422</w:t>
      </w:r>
      <w:r>
        <w:rPr>
          <w:rFonts w:ascii="Calibri" w:hAnsi="Calibri"/>
          <w:b w:val="0"/>
          <w:i w:val="0"/>
          <w:color w:val="5C6573"/>
          <w:sz w:val="20"/>
        </w:rPr>
        <w:t xml:space="preserve">   ·   22 Jan 2025  10:33  ·  Inbound voice</w:t>
      </w:r>
    </w:p>
    <w:p>
      <w:pPr>
        <w:spacing w:after="40"/>
        <w:ind w:left="0"/>
      </w:pPr>
      <w:r>
        <w:rPr>
          <w:rFonts w:ascii="Calibri" w:hAnsi="Calibri"/>
          <w:b w:val="0"/>
          <w:i w:val="0"/>
          <w:color w:val="1A1F2B"/>
          <w:sz w:val="19"/>
        </w:rPr>
        <w:t>Agent: AG-2104   |   Customer: CUST-A52119   |   Market: Trinidad &amp; Tobago</w:t>
      </w:r>
    </w:p>
    <w:p>
      <w:pPr>
        <w:spacing w:after="80"/>
      </w:pPr>
      <w:r>
        <w:rPr>
          <w:rFonts w:ascii="Calibri" w:hAnsi="Calibri"/>
          <w:b w:val="0"/>
          <w:i w:val="0"/>
          <w:color w:val="1A1F2B"/>
          <w:sz w:val="19"/>
        </w:rPr>
        <w:t>Product: GK One — Remittance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Cust new to T&amp;T market, asking about how to send to Jamaica. Walked through fees and rates. Cust said brother in Jamaica receives Lasco usually but wants to try GK One. Provided link to recipient setup.</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CC-202501-00501</w:t>
      </w:r>
      <w:r>
        <w:rPr>
          <w:rFonts w:ascii="Calibri" w:hAnsi="Calibri"/>
          <w:b w:val="0"/>
          <w:i w:val="0"/>
          <w:color w:val="5C6573"/>
          <w:sz w:val="20"/>
        </w:rPr>
        <w:t xml:space="preserve">   ·   28 Jan 2025  14:11  ·  Inbound voice</w:t>
      </w:r>
    </w:p>
    <w:p>
      <w:pPr>
        <w:spacing w:after="40"/>
        <w:ind w:left="0"/>
      </w:pPr>
      <w:r>
        <w:rPr>
          <w:rFonts w:ascii="Calibri" w:hAnsi="Calibri"/>
          <w:b w:val="0"/>
          <w:i w:val="0"/>
          <w:color w:val="1A1F2B"/>
          <w:sz w:val="19"/>
        </w:rPr>
        <w:t>Agent: AG-1907   |   Customer: CUST-A09833   |   Market: Jamaica</w:t>
      </w:r>
    </w:p>
    <w:p>
      <w:pPr>
        <w:spacing w:after="80"/>
      </w:pPr>
      <w:r>
        <w:rPr>
          <w:rFonts w:ascii="Calibri" w:hAnsi="Calibri"/>
          <w:b w:val="0"/>
          <w:i w:val="0"/>
          <w:color w:val="1A1F2B"/>
          <w:sz w:val="19"/>
        </w:rPr>
        <w:t>Product: GK One — Login   |   Category: PWD-RESET</w:t>
      </w:r>
    </w:p>
    <w:p>
      <w:pPr>
        <w:spacing w:after="80"/>
        <w:ind w:left="227"/>
      </w:pPr>
      <w:r>
        <w:rPr>
          <w:rFonts w:ascii="Calibri" w:hAnsi="Calibri"/>
          <w:b/>
          <w:i w:val="0"/>
          <w:color w:val="0E6B3E"/>
          <w:sz w:val="20"/>
        </w:rPr>
        <w:t xml:space="preserve">NOTES: </w:t>
      </w:r>
      <w:r>
        <w:rPr>
          <w:rFonts w:ascii="Calibri" w:hAnsi="Calibri"/>
          <w:b w:val="0"/>
          <w:i w:val="0"/>
          <w:color w:val="1A1F2B"/>
          <w:sz w:val="21"/>
        </w:rPr>
        <w:t>Locked out after 5 attempts, said she "always uses fingerprint and now its asking password". Reset, advised on biometric re-enrollment.</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before="120" w:after="160"/>
      </w:pPr>
      <w:r>
        <w:rPr>
          <w:rFonts w:ascii="Calibri" w:hAnsi="Calibri"/>
          <w:b/>
          <w:i w:val="0"/>
          <w:color w:val="0E6B3E"/>
          <w:sz w:val="28"/>
        </w:rPr>
        <w:t>February 2025</w:t>
      </w:r>
    </w:p>
    <w:p>
      <w:pPr>
        <w:spacing w:after="40"/>
      </w:pPr>
      <w:r>
        <w:rPr>
          <w:rFonts w:ascii="Calibri" w:hAnsi="Calibri"/>
          <w:b/>
          <w:i w:val="0"/>
          <w:color w:val="0E6B3E"/>
          <w:sz w:val="22"/>
        </w:rPr>
        <w:t>CASE CC-202502-00091</w:t>
      </w:r>
      <w:r>
        <w:rPr>
          <w:rFonts w:ascii="Calibri" w:hAnsi="Calibri"/>
          <w:b w:val="0"/>
          <w:i w:val="0"/>
          <w:color w:val="5C6573"/>
          <w:sz w:val="20"/>
        </w:rPr>
        <w:t xml:space="preserve">   ·   04 Feb 2025  09:48  ·  Inbound voice</w:t>
      </w:r>
    </w:p>
    <w:p>
      <w:pPr>
        <w:spacing w:after="40"/>
        <w:ind w:left="0"/>
      </w:pPr>
      <w:r>
        <w:rPr>
          <w:rFonts w:ascii="Calibri" w:hAnsi="Calibri"/>
          <w:b w:val="0"/>
          <w:i w:val="0"/>
          <w:color w:val="1A1F2B"/>
          <w:sz w:val="19"/>
        </w:rPr>
        <w:t>Agent: AG-2381   |   Customer: CUST-A18877   |   Market: Jamaica</w:t>
      </w:r>
    </w:p>
    <w:p>
      <w:pPr>
        <w:spacing w:after="80"/>
      </w:pPr>
      <w:r>
        <w:rPr>
          <w:rFonts w:ascii="Calibri" w:hAnsi="Calibri"/>
          <w:b w:val="0"/>
          <w:i w:val="0"/>
          <w:color w:val="1A1F2B"/>
          <w:sz w:val="19"/>
        </w:rPr>
        <w:t>Product: GK One — Bill Payment   |   Category: BILLER-MISSING</w:t>
      </w:r>
    </w:p>
    <w:p>
      <w:pPr>
        <w:spacing w:after="80"/>
        <w:ind w:left="227"/>
      </w:pPr>
      <w:r>
        <w:rPr>
          <w:rFonts w:ascii="Calibri" w:hAnsi="Calibri"/>
          <w:b/>
          <w:i w:val="0"/>
          <w:color w:val="0E6B3E"/>
          <w:sz w:val="20"/>
        </w:rPr>
        <w:t xml:space="preserve">NOTES: </w:t>
      </w:r>
      <w:r>
        <w:rPr>
          <w:rFonts w:ascii="Calibri" w:hAnsi="Calibri"/>
          <w:b w:val="0"/>
          <w:i w:val="0"/>
          <w:color w:val="1A1F2B"/>
          <w:sz w:val="21"/>
        </w:rPr>
        <w:t>Cust trying to pay JPS bill, biller showing as offline in app. Confirmed system status — JPS biller down for maintenance. Advised cust to retry after 6pm. Cust mildly annoyed, said "this happened last month too." Logged feedback in VOC.</w:t>
      </w:r>
    </w:p>
    <w:p>
      <w:pPr>
        <w:spacing w:after="40"/>
      </w:pPr>
      <w:r>
        <w:rPr>
          <w:rFonts w:ascii="Calibri" w:hAnsi="Calibri"/>
          <w:b/>
          <w:i w:val="0"/>
          <w:color w:val="0E6B3E"/>
          <w:sz w:val="19"/>
        </w:rPr>
        <w:t xml:space="preserve">OUTCOME: </w:t>
      </w:r>
      <w:r>
        <w:rPr>
          <w:rFonts w:ascii="Calibri" w:hAnsi="Calibri"/>
          <w:b w:val="0"/>
          <w:i w:val="0"/>
          <w:color w:val="1A1F2B"/>
          <w:sz w:val="19"/>
        </w:rPr>
        <w:t>Workaround given.</w:t>
      </w:r>
    </w:p>
    <w:p>
      <w:pPr>
        <w:spacing w:after="40"/>
      </w:pPr>
      <w:r>
        <w:rPr>
          <w:rFonts w:ascii="Calibri" w:hAnsi="Calibri"/>
          <w:b/>
          <w:i w:val="0"/>
          <w:color w:val="B88A2E"/>
          <w:sz w:val="19"/>
        </w:rPr>
        <w:t xml:space="preserve">FLAGS: </w:t>
      </w:r>
      <w:r>
        <w:rPr>
          <w:rFonts w:ascii="Calibri" w:hAnsi="Calibri"/>
          <w:b w:val="0"/>
          <w:i/>
          <w:color w:val="B88A2E"/>
          <w:sz w:val="19"/>
        </w:rPr>
        <w:t>VOC</w:t>
      </w:r>
    </w:p>
    <w:p>
      <w:pPr>
        <w:spacing w:before="40" w:after="120"/>
        <w:pBdr>
          <w:bottom w:val="single" w:sz="4" w:color="D8DCE2"/>
        </w:pBdr>
      </w:pPr>
    </w:p>
    <w:p>
      <w:pPr>
        <w:spacing w:after="40"/>
      </w:pPr>
      <w:r>
        <w:rPr>
          <w:rFonts w:ascii="Calibri" w:hAnsi="Calibri"/>
          <w:b/>
          <w:i w:val="0"/>
          <w:color w:val="0E6B3E"/>
          <w:sz w:val="22"/>
        </w:rPr>
        <w:t>CASE CC-202502-00188</w:t>
      </w:r>
      <w:r>
        <w:rPr>
          <w:rFonts w:ascii="Calibri" w:hAnsi="Calibri"/>
          <w:b w:val="0"/>
          <w:i w:val="0"/>
          <w:color w:val="5C6573"/>
          <w:sz w:val="20"/>
        </w:rPr>
        <w:t xml:space="preserve">   ·   11 Feb 2025  12:15  ·  Inbound voice</w:t>
      </w:r>
    </w:p>
    <w:p>
      <w:pPr>
        <w:spacing w:after="40"/>
        <w:ind w:left="0"/>
      </w:pPr>
      <w:r>
        <w:rPr>
          <w:rFonts w:ascii="Calibri" w:hAnsi="Calibri"/>
          <w:b w:val="0"/>
          <w:i w:val="0"/>
          <w:color w:val="1A1F2B"/>
          <w:sz w:val="19"/>
        </w:rPr>
        <w:t>Agent: AG-1842   |   Customer: CUST-A33011   |   Market: Jamaica</w:t>
      </w:r>
    </w:p>
    <w:p>
      <w:pPr>
        <w:spacing w:after="80"/>
      </w:pPr>
      <w:r>
        <w:rPr>
          <w:rFonts w:ascii="Calibri" w:hAnsi="Calibri"/>
          <w:b w:val="0"/>
          <w:i w:val="0"/>
          <w:color w:val="1A1F2B"/>
          <w:sz w:val="19"/>
        </w:rPr>
        <w:t>Product: FGB Branch — Account Open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Cust visited Half-Way-Tree branch yest, says queue was 90 min. Asking if we can open account fully online. Advised: digital open is available for personal current acct, but cust wanted joint account which still requires branch visit. Cust said "fine but tell someone the queue is too long, my partner is working."</w:t>
      </w:r>
    </w:p>
    <w:p>
      <w:pPr>
        <w:spacing w:after="40"/>
      </w:pPr>
      <w:r>
        <w:rPr>
          <w:rFonts w:ascii="Calibri" w:hAnsi="Calibri"/>
          <w:b/>
          <w:i w:val="0"/>
          <w:color w:val="0E6B3E"/>
          <w:sz w:val="19"/>
        </w:rPr>
        <w:t xml:space="preserve">OUTCOME: </w:t>
      </w:r>
      <w:r>
        <w:rPr>
          <w:rFonts w:ascii="Calibri" w:hAnsi="Calibri"/>
          <w:b w:val="0"/>
          <w:i w:val="0"/>
          <w:color w:val="1A1F2B"/>
          <w:sz w:val="19"/>
        </w:rPr>
        <w:t>Information provided. VOC logged.</w:t>
      </w:r>
    </w:p>
    <w:p>
      <w:pPr>
        <w:spacing w:after="40"/>
      </w:pPr>
      <w:r>
        <w:rPr>
          <w:rFonts w:ascii="Calibri" w:hAnsi="Calibri"/>
          <w:b/>
          <w:i w:val="0"/>
          <w:color w:val="B88A2E"/>
          <w:sz w:val="19"/>
        </w:rPr>
        <w:t xml:space="preserve">FLAGS: </w:t>
      </w:r>
      <w:r>
        <w:rPr>
          <w:rFonts w:ascii="Calibri" w:hAnsi="Calibri"/>
          <w:b w:val="0"/>
          <w:i/>
          <w:color w:val="B88A2E"/>
          <w:sz w:val="19"/>
        </w:rPr>
        <w:t>VOC</w:t>
      </w:r>
    </w:p>
    <w:p>
      <w:pPr>
        <w:spacing w:before="40" w:after="120"/>
        <w:pBdr>
          <w:bottom w:val="single" w:sz="4" w:color="D8DCE2"/>
        </w:pBdr>
      </w:pPr>
    </w:p>
    <w:p>
      <w:pPr>
        <w:spacing w:after="40"/>
      </w:pPr>
      <w:r>
        <w:rPr>
          <w:rFonts w:ascii="Calibri" w:hAnsi="Calibri"/>
          <w:b/>
          <w:i w:val="0"/>
          <w:color w:val="0E6B3E"/>
          <w:sz w:val="22"/>
        </w:rPr>
        <w:t>CASE CC-202502-00264</w:t>
      </w:r>
      <w:r>
        <w:rPr>
          <w:rFonts w:ascii="Calibri" w:hAnsi="Calibri"/>
          <w:b w:val="0"/>
          <w:i w:val="0"/>
          <w:color w:val="5C6573"/>
          <w:sz w:val="20"/>
        </w:rPr>
        <w:t xml:space="preserve">   ·   17 Feb 2025  10:02  ·  Email handoff</w:t>
      </w:r>
    </w:p>
    <w:p>
      <w:pPr>
        <w:spacing w:after="40"/>
        <w:ind w:left="0"/>
      </w:pPr>
      <w:r>
        <w:rPr>
          <w:rFonts w:ascii="Calibri" w:hAnsi="Calibri"/>
          <w:b w:val="0"/>
          <w:i w:val="0"/>
          <w:color w:val="1A1F2B"/>
          <w:sz w:val="19"/>
        </w:rPr>
        <w:t>Agent: AG-2104   |   Customer: CUST-A41129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Email-in: cust says he downloaded the app but cannot complete signup, "the screen freezes when I take selfie." Called cust back. Walked through, worked on second attempt. Cust said "thanks, I gave up the first time."</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CC-202502-00302</w:t>
      </w:r>
      <w:r>
        <w:rPr>
          <w:rFonts w:ascii="Calibri" w:hAnsi="Calibri"/>
          <w:b w:val="0"/>
          <w:i w:val="0"/>
          <w:color w:val="5C6573"/>
          <w:sz w:val="20"/>
        </w:rPr>
        <w:t xml:space="preserve">   ·   19 Feb 2025  16:33  ·  Inbound voice</w:t>
      </w:r>
    </w:p>
    <w:p>
      <w:pPr>
        <w:spacing w:after="40"/>
        <w:ind w:left="0"/>
      </w:pPr>
      <w:r>
        <w:rPr>
          <w:rFonts w:ascii="Calibri" w:hAnsi="Calibri"/>
          <w:b w:val="0"/>
          <w:i w:val="0"/>
          <w:color w:val="1A1F2B"/>
          <w:sz w:val="19"/>
        </w:rPr>
        <w:t>Agent: AG-1907   |   Customer: CUST-A27118   |   Market: Jamaica</w:t>
      </w:r>
    </w:p>
    <w:p>
      <w:pPr>
        <w:spacing w:after="80"/>
      </w:pPr>
      <w:r>
        <w:rPr>
          <w:rFonts w:ascii="Calibri" w:hAnsi="Calibri"/>
          <w:b w:val="0"/>
          <w:i w:val="0"/>
          <w:color w:val="1A1F2B"/>
          <w:sz w:val="19"/>
        </w:rPr>
        <w:t>Product: GK One — FX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Cust wants to know best time to convert JMD-&gt;USD via app, getting different rates morning vs evening. Explained rates refresh during business hours. Cust thanked, said "I will set a reminder for 9am."</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CC-202502-00388</w:t>
      </w:r>
      <w:r>
        <w:rPr>
          <w:rFonts w:ascii="Calibri" w:hAnsi="Calibri"/>
          <w:b w:val="0"/>
          <w:i w:val="0"/>
          <w:color w:val="5C6573"/>
          <w:sz w:val="20"/>
        </w:rPr>
        <w:t xml:space="preserve">   ·   24 Feb 2025  14:01  ·  Inbound voice</w:t>
      </w:r>
    </w:p>
    <w:p>
      <w:pPr>
        <w:spacing w:after="40"/>
        <w:ind w:left="0"/>
      </w:pPr>
      <w:r>
        <w:rPr>
          <w:rFonts w:ascii="Calibri" w:hAnsi="Calibri"/>
          <w:b w:val="0"/>
          <w:i w:val="0"/>
          <w:color w:val="1A1F2B"/>
          <w:sz w:val="19"/>
        </w:rPr>
        <w:t>Agent: AG-2381   |   Customer: CUST-A50992   |   Market: Trinidad &amp; Tobago</w:t>
      </w:r>
    </w:p>
    <w:p>
      <w:pPr>
        <w:spacing w:after="80"/>
      </w:pPr>
      <w:r>
        <w:rPr>
          <w:rFonts w:ascii="Calibri" w:hAnsi="Calibri"/>
          <w:b w:val="0"/>
          <w:i w:val="0"/>
          <w:color w:val="1A1F2B"/>
          <w:sz w:val="19"/>
        </w:rPr>
        <w:t>Product: GK One — P2P   |   Category: TX-FAIL</w:t>
      </w:r>
    </w:p>
    <w:p>
      <w:pPr>
        <w:spacing w:after="80"/>
        <w:ind w:left="227"/>
      </w:pPr>
      <w:r>
        <w:rPr>
          <w:rFonts w:ascii="Calibri" w:hAnsi="Calibri"/>
          <w:b/>
          <w:i w:val="0"/>
          <w:color w:val="0E6B3E"/>
          <w:sz w:val="20"/>
        </w:rPr>
        <w:t xml:space="preserve">NOTES: </w:t>
      </w:r>
      <w:r>
        <w:rPr>
          <w:rFonts w:ascii="Calibri" w:hAnsi="Calibri"/>
          <w:b w:val="0"/>
          <w:i w:val="0"/>
          <w:color w:val="1A1F2B"/>
          <w:sz w:val="21"/>
        </w:rPr>
        <w:t>P2P failed with error "recipient not enrolled". Recipient confirmed they have GK One. Reset link issue — recipient had old phone number on file. Updated, retry successful.</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before="120" w:after="160"/>
      </w:pPr>
      <w:r>
        <w:rPr>
          <w:rFonts w:ascii="Calibri" w:hAnsi="Calibri"/>
          <w:b/>
          <w:i w:val="0"/>
          <w:color w:val="0E6B3E"/>
          <w:sz w:val="28"/>
        </w:rPr>
        <w:t>March 2025</w:t>
      </w:r>
    </w:p>
    <w:p>
      <w:pPr>
        <w:spacing w:after="40"/>
      </w:pPr>
      <w:r>
        <w:rPr>
          <w:rFonts w:ascii="Calibri" w:hAnsi="Calibri"/>
          <w:b/>
          <w:i w:val="0"/>
          <w:color w:val="0E6B3E"/>
          <w:sz w:val="22"/>
        </w:rPr>
        <w:t>CASE CC-202503-00056</w:t>
      </w:r>
      <w:r>
        <w:rPr>
          <w:rFonts w:ascii="Calibri" w:hAnsi="Calibri"/>
          <w:b w:val="0"/>
          <w:i w:val="0"/>
          <w:color w:val="5C6573"/>
          <w:sz w:val="20"/>
        </w:rPr>
        <w:t xml:space="preserve">   ·   03 Mar 2025  11:24  ·  Inbound voice</w:t>
      </w:r>
    </w:p>
    <w:p>
      <w:pPr>
        <w:spacing w:after="40"/>
        <w:ind w:left="0"/>
      </w:pPr>
      <w:r>
        <w:rPr>
          <w:rFonts w:ascii="Calibri" w:hAnsi="Calibri"/>
          <w:b w:val="0"/>
          <w:i w:val="0"/>
          <w:color w:val="1A1F2B"/>
          <w:sz w:val="19"/>
        </w:rPr>
        <w:t>Agent: AG-2104   |   Customer: CUST-A55881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Cust attempted onboarding three times over the weekend. Each time selfie verification fails — "face not detected". Walked through lighting, distance. Tried again on call, failed. Cust on Tecno Spark 9, Android 12. Lodged tech ticket TT-22091. Cust frustrated, "my friend told me this would take 5 min."</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FOLLOW-UP · ESCALATED</w:t>
      </w:r>
    </w:p>
    <w:p>
      <w:pPr>
        <w:spacing w:before="40" w:after="120"/>
        <w:pBdr>
          <w:bottom w:val="single" w:sz="4" w:color="D8DCE2"/>
        </w:pBdr>
      </w:pPr>
    </w:p>
    <w:p>
      <w:pPr>
        <w:spacing w:after="40"/>
      </w:pPr>
      <w:r>
        <w:rPr>
          <w:rFonts w:ascii="Calibri" w:hAnsi="Calibri"/>
          <w:b/>
          <w:i w:val="0"/>
          <w:color w:val="0E6B3E"/>
          <w:sz w:val="22"/>
        </w:rPr>
        <w:t>CASE CC-202503-00104</w:t>
      </w:r>
      <w:r>
        <w:rPr>
          <w:rFonts w:ascii="Calibri" w:hAnsi="Calibri"/>
          <w:b w:val="0"/>
          <w:i w:val="0"/>
          <w:color w:val="5C6573"/>
          <w:sz w:val="20"/>
        </w:rPr>
        <w:t xml:space="preserve">   ·   06 Mar 2025  09:11  ·  Inbound voice</w:t>
      </w:r>
    </w:p>
    <w:p>
      <w:pPr>
        <w:spacing w:after="40"/>
        <w:ind w:left="0"/>
      </w:pPr>
      <w:r>
        <w:rPr>
          <w:rFonts w:ascii="Calibri" w:hAnsi="Calibri"/>
          <w:b w:val="0"/>
          <w:i w:val="0"/>
          <w:color w:val="1A1F2B"/>
          <w:sz w:val="19"/>
        </w:rPr>
        <w:t>Agent: AG-1842   |   Customer: CUST-A56012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Same issue as TT-22091. Cust on Itel A56 device. Selfie step fails repeatedly. Different brand, different OS. Common factor unclear. Lodged TT-22118.</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FOLLOW-UP · ESCALATED</w:t>
      </w:r>
    </w:p>
    <w:p>
      <w:pPr>
        <w:spacing w:before="40" w:after="120"/>
        <w:pBdr>
          <w:bottom w:val="single" w:sz="4" w:color="D8DCE2"/>
        </w:pBdr>
      </w:pPr>
    </w:p>
    <w:p>
      <w:pPr>
        <w:spacing w:after="40"/>
      </w:pPr>
      <w:r>
        <w:rPr>
          <w:rFonts w:ascii="Calibri" w:hAnsi="Calibri"/>
          <w:b/>
          <w:i w:val="0"/>
          <w:color w:val="0E6B3E"/>
          <w:sz w:val="22"/>
        </w:rPr>
        <w:t>CASE CC-202503-00188</w:t>
      </w:r>
      <w:r>
        <w:rPr>
          <w:rFonts w:ascii="Calibri" w:hAnsi="Calibri"/>
          <w:b w:val="0"/>
          <w:i w:val="0"/>
          <w:color w:val="5C6573"/>
          <w:sz w:val="20"/>
        </w:rPr>
        <w:t xml:space="preserve">   ·   11 Mar 2025  15:02  ·  Inbound voice</w:t>
      </w:r>
    </w:p>
    <w:p>
      <w:pPr>
        <w:spacing w:after="40"/>
        <w:ind w:left="0"/>
      </w:pPr>
      <w:r>
        <w:rPr>
          <w:rFonts w:ascii="Calibri" w:hAnsi="Calibri"/>
          <w:b w:val="0"/>
          <w:i w:val="0"/>
          <w:color w:val="1A1F2B"/>
          <w:sz w:val="19"/>
        </w:rPr>
        <w:t>Agent: AG-2381   |   Customer: CUST-A56221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Third report this week from Guyana on selfie/biometric step. Cust this time on Samsung A04. App accepts selfie on first attempt but then stalls on "verifying your identity" for several minutes before timing out. Cust said "the agent at the branch told me to use the app." Suggested cust attempt during off-peak (early morning). Cust agreed reluctantly.</w:t>
      </w:r>
    </w:p>
    <w:p>
      <w:pPr>
        <w:spacing w:after="40"/>
      </w:pPr>
      <w:r>
        <w:rPr>
          <w:rFonts w:ascii="Calibri" w:hAnsi="Calibri"/>
          <w:b/>
          <w:i w:val="0"/>
          <w:color w:val="0E6B3E"/>
          <w:sz w:val="19"/>
        </w:rPr>
        <w:t xml:space="preserve">OUTCOME: </w:t>
      </w:r>
      <w:r>
        <w:rPr>
          <w:rFonts w:ascii="Calibri" w:hAnsi="Calibri"/>
          <w:b w:val="0"/>
          <w:i w:val="0"/>
          <w:color w:val="1A1F2B"/>
          <w:sz w:val="19"/>
        </w:rPr>
        <w:t>Workaround suggested.</w:t>
      </w:r>
    </w:p>
    <w:p>
      <w:pPr>
        <w:spacing w:after="40"/>
      </w:pPr>
      <w:r>
        <w:rPr>
          <w:rFonts w:ascii="Calibri" w:hAnsi="Calibri"/>
          <w:b/>
          <w:i w:val="0"/>
          <w:color w:val="B88A2E"/>
          <w:sz w:val="19"/>
        </w:rPr>
        <w:t xml:space="preserve">FLAGS: </w:t>
      </w:r>
      <w:r>
        <w:rPr>
          <w:rFonts w:ascii="Calibri" w:hAnsi="Calibri"/>
          <w:b w:val="0"/>
          <w:i/>
          <w:color w:val="B88A2E"/>
          <w:sz w:val="19"/>
        </w:rPr>
        <w:t>FOLLOW-UP · ESCALATED · REPEAT-PATTERN</w:t>
      </w:r>
    </w:p>
    <w:p>
      <w:pPr>
        <w:spacing w:before="40" w:after="120"/>
        <w:pBdr>
          <w:bottom w:val="single" w:sz="4" w:color="D8DCE2"/>
        </w:pBdr>
      </w:pPr>
    </w:p>
    <w:p>
      <w:pPr>
        <w:spacing w:after="40"/>
      </w:pPr>
      <w:r>
        <w:rPr>
          <w:rFonts w:ascii="Calibri" w:hAnsi="Calibri"/>
          <w:b/>
          <w:i w:val="0"/>
          <w:color w:val="0E6B3E"/>
          <w:sz w:val="22"/>
        </w:rPr>
        <w:t>CASE CC-202503-00256</w:t>
      </w:r>
      <w:r>
        <w:rPr>
          <w:rFonts w:ascii="Calibri" w:hAnsi="Calibri"/>
          <w:b w:val="0"/>
          <w:i w:val="0"/>
          <w:color w:val="5C6573"/>
          <w:sz w:val="20"/>
        </w:rPr>
        <w:t xml:space="preserve">   ·   14 Mar 2025  10:45  ·  Inbound voice</w:t>
      </w:r>
    </w:p>
    <w:p>
      <w:pPr>
        <w:spacing w:after="40"/>
        <w:ind w:left="0"/>
      </w:pPr>
      <w:r>
        <w:rPr>
          <w:rFonts w:ascii="Calibri" w:hAnsi="Calibri"/>
          <w:b w:val="0"/>
          <w:i w:val="0"/>
          <w:color w:val="1A1F2B"/>
          <w:sz w:val="19"/>
        </w:rPr>
        <w:t>Agent: AG-1907   |   Customer: CUST-A30551   |   Market: Jamaica</w:t>
      </w:r>
    </w:p>
    <w:p>
      <w:pPr>
        <w:spacing w:after="80"/>
      </w:pPr>
      <w:r>
        <w:rPr>
          <w:rFonts w:ascii="Calibri" w:hAnsi="Calibri"/>
          <w:b w:val="0"/>
          <w:i w:val="0"/>
          <w:color w:val="1A1F2B"/>
          <w:sz w:val="19"/>
        </w:rPr>
        <w:t>Product: GK One — Bill Payment   |   Category: TX-DISPUTE</w:t>
      </w:r>
    </w:p>
    <w:p>
      <w:pPr>
        <w:spacing w:after="80"/>
        <w:ind w:left="227"/>
      </w:pPr>
      <w:r>
        <w:rPr>
          <w:rFonts w:ascii="Calibri" w:hAnsi="Calibri"/>
          <w:b/>
          <w:i w:val="0"/>
          <w:color w:val="0E6B3E"/>
          <w:sz w:val="20"/>
        </w:rPr>
        <w:t xml:space="preserve">NOTES: </w:t>
      </w:r>
      <w:r>
        <w:rPr>
          <w:rFonts w:ascii="Calibri" w:hAnsi="Calibri"/>
          <w:b w:val="0"/>
          <w:i w:val="0"/>
          <w:color w:val="1A1F2B"/>
          <w:sz w:val="21"/>
        </w:rPr>
        <w:t>Repeat caller — paid JPS Mar 6, bill still showing unpaid on JPS portal. Confirmed our tx settled. Provided ref number for cust to give to JPS. End call.</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after="40"/>
      </w:pPr>
      <w:r>
        <w:rPr>
          <w:rFonts w:ascii="Calibri" w:hAnsi="Calibri"/>
          <w:b/>
          <w:i w:val="0"/>
          <w:color w:val="B88A2E"/>
          <w:sz w:val="19"/>
        </w:rPr>
        <w:t xml:space="preserve">FLAGS: </w:t>
      </w:r>
      <w:r>
        <w:rPr>
          <w:rFonts w:ascii="Calibri" w:hAnsi="Calibri"/>
          <w:b w:val="0"/>
          <w:i/>
          <w:color w:val="B88A2E"/>
          <w:sz w:val="19"/>
        </w:rPr>
        <w:t>REPEAT-CALLER</w:t>
      </w:r>
    </w:p>
    <w:p>
      <w:pPr>
        <w:spacing w:before="40" w:after="120"/>
        <w:pBdr>
          <w:bottom w:val="single" w:sz="4" w:color="D8DCE2"/>
        </w:pBdr>
      </w:pPr>
    </w:p>
    <w:p>
      <w:pPr>
        <w:spacing w:after="40"/>
      </w:pPr>
      <w:r>
        <w:rPr>
          <w:rFonts w:ascii="Calibri" w:hAnsi="Calibri"/>
          <w:b/>
          <w:i w:val="0"/>
          <w:color w:val="0E6B3E"/>
          <w:sz w:val="22"/>
        </w:rPr>
        <w:t>CASE CC-202503-00301</w:t>
      </w:r>
      <w:r>
        <w:rPr>
          <w:rFonts w:ascii="Calibri" w:hAnsi="Calibri"/>
          <w:b w:val="0"/>
          <w:i w:val="0"/>
          <w:color w:val="5C6573"/>
          <w:sz w:val="20"/>
        </w:rPr>
        <w:t xml:space="preserve">   ·   17 Mar 2025  13:08  ·  Email handoff</w:t>
      </w:r>
    </w:p>
    <w:p>
      <w:pPr>
        <w:spacing w:after="40"/>
        <w:ind w:left="0"/>
      </w:pPr>
      <w:r>
        <w:rPr>
          <w:rFonts w:ascii="Calibri" w:hAnsi="Calibri"/>
          <w:b w:val="0"/>
          <w:i w:val="0"/>
          <w:color w:val="1A1F2B"/>
          <w:sz w:val="19"/>
        </w:rPr>
        <w:t>Agent: AG-2104   |   Customer: CUST-A56488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Email-in: "I have tried to sign up for GK One five times. The selfie does not work. I do not understand what I am doing wrong. Please tell me if there is another way." Called cust back. Cust on Hot 12, Android 11. Same selfie/biometric stall. Walked her through trying with cousin's newer phone (Samsung A33) — worked first attempt. Suggested she use that for now. Cust said "I do not always have his phone." Lodged TT-22244.</w:t>
      </w:r>
    </w:p>
    <w:p>
      <w:pPr>
        <w:spacing w:after="40"/>
      </w:pPr>
      <w:r>
        <w:rPr>
          <w:rFonts w:ascii="Calibri" w:hAnsi="Calibri"/>
          <w:b/>
          <w:i w:val="0"/>
          <w:color w:val="0E6B3E"/>
          <w:sz w:val="19"/>
        </w:rPr>
        <w:t xml:space="preserve">OUTCOME: </w:t>
      </w:r>
      <w:r>
        <w:rPr>
          <w:rFonts w:ascii="Calibri" w:hAnsi="Calibri"/>
          <w:b w:val="0"/>
          <w:i w:val="0"/>
          <w:color w:val="1A1F2B"/>
          <w:sz w:val="19"/>
        </w:rPr>
        <w:t>Workaround.</w:t>
      </w:r>
    </w:p>
    <w:p>
      <w:pPr>
        <w:spacing w:after="40"/>
      </w:pPr>
      <w:r>
        <w:rPr>
          <w:rFonts w:ascii="Calibri" w:hAnsi="Calibri"/>
          <w:b/>
          <w:i w:val="0"/>
          <w:color w:val="B88A2E"/>
          <w:sz w:val="19"/>
        </w:rPr>
        <w:t xml:space="preserve">FLAGS: </w:t>
      </w:r>
      <w:r>
        <w:rPr>
          <w:rFonts w:ascii="Calibri" w:hAnsi="Calibri"/>
          <w:b w:val="0"/>
          <w:i/>
          <w:color w:val="B88A2E"/>
          <w:sz w:val="19"/>
        </w:rPr>
        <w:t>FOLLOW-UP · ESCALATED · REPEAT-PATTERN</w:t>
      </w:r>
    </w:p>
    <w:p>
      <w:pPr>
        <w:spacing w:before="40" w:after="120"/>
        <w:pBdr>
          <w:bottom w:val="single" w:sz="4" w:color="D8DCE2"/>
        </w:pBdr>
      </w:pPr>
    </w:p>
    <w:p>
      <w:pPr>
        <w:spacing w:after="40"/>
      </w:pPr>
      <w:r>
        <w:rPr>
          <w:rFonts w:ascii="Calibri" w:hAnsi="Calibri"/>
          <w:b/>
          <w:i w:val="0"/>
          <w:color w:val="0E6B3E"/>
          <w:sz w:val="22"/>
        </w:rPr>
        <w:t>CASE CC-202503-00344</w:t>
      </w:r>
      <w:r>
        <w:rPr>
          <w:rFonts w:ascii="Calibri" w:hAnsi="Calibri"/>
          <w:b w:val="0"/>
          <w:i w:val="0"/>
          <w:color w:val="5C6573"/>
          <w:sz w:val="20"/>
        </w:rPr>
        <w:t xml:space="preserve">   ·   19 Mar 2025  08:30  ·  Inbound voice</w:t>
      </w:r>
    </w:p>
    <w:p>
      <w:pPr>
        <w:spacing w:after="40"/>
        <w:ind w:left="0"/>
      </w:pPr>
      <w:r>
        <w:rPr>
          <w:rFonts w:ascii="Calibri" w:hAnsi="Calibri"/>
          <w:b w:val="0"/>
          <w:i w:val="0"/>
          <w:color w:val="1A1F2B"/>
          <w:sz w:val="19"/>
        </w:rPr>
        <w:t>Agent: AG-2381   |   Customer: CUST-A57001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Cust gave up after 2 attempts on Friday, calling now from work to ask if there is paper option. Advised the only option is the app. Cust hung up before I finished. Reattempt outreach pending.</w:t>
      </w:r>
    </w:p>
    <w:p>
      <w:pPr>
        <w:spacing w:after="40"/>
      </w:pPr>
      <w:r>
        <w:rPr>
          <w:rFonts w:ascii="Calibri" w:hAnsi="Calibri"/>
          <w:b/>
          <w:i w:val="0"/>
          <w:color w:val="0E6B3E"/>
          <w:sz w:val="19"/>
        </w:rPr>
        <w:t xml:space="preserve">OUTCOME: </w:t>
      </w:r>
      <w:r>
        <w:rPr>
          <w:rFonts w:ascii="Calibri" w:hAnsi="Calibri"/>
          <w:b w:val="0"/>
          <w:i w:val="0"/>
          <w:color w:val="1A1F2B"/>
          <w:sz w:val="19"/>
        </w:rPr>
        <w:t>Customer disengaged.</w:t>
      </w:r>
    </w:p>
    <w:p>
      <w:pPr>
        <w:spacing w:after="40"/>
      </w:pPr>
      <w:r>
        <w:rPr>
          <w:rFonts w:ascii="Calibri" w:hAnsi="Calibri"/>
          <w:b/>
          <w:i w:val="0"/>
          <w:color w:val="B88A2E"/>
          <w:sz w:val="19"/>
        </w:rPr>
        <w:t xml:space="preserve">FLAGS: </w:t>
      </w:r>
      <w:r>
        <w:rPr>
          <w:rFonts w:ascii="Calibri" w:hAnsi="Calibri"/>
          <w:b w:val="0"/>
          <w:i/>
          <w:color w:val="B88A2E"/>
          <w:sz w:val="19"/>
        </w:rPr>
        <w:t>FOLLOW-UP · CHURN-RISK</w:t>
      </w:r>
    </w:p>
    <w:p>
      <w:pPr>
        <w:spacing w:before="40" w:after="120"/>
        <w:pBdr>
          <w:bottom w:val="single" w:sz="4" w:color="D8DCE2"/>
        </w:pBdr>
      </w:pPr>
    </w:p>
    <w:p>
      <w:pPr>
        <w:spacing w:after="40"/>
      </w:pPr>
      <w:r>
        <w:rPr>
          <w:rFonts w:ascii="Calibri" w:hAnsi="Calibri"/>
          <w:b/>
          <w:i w:val="0"/>
          <w:color w:val="0E6B3E"/>
          <w:sz w:val="22"/>
        </w:rPr>
        <w:t>CASE CC-202503-00399</w:t>
      </w:r>
      <w:r>
        <w:rPr>
          <w:rFonts w:ascii="Calibri" w:hAnsi="Calibri"/>
          <w:b w:val="0"/>
          <w:i w:val="0"/>
          <w:color w:val="5C6573"/>
          <w:sz w:val="20"/>
        </w:rPr>
        <w:t xml:space="preserve">   ·   24 Mar 2025  14:55  ·  Inbound voice</w:t>
      </w:r>
    </w:p>
    <w:p>
      <w:pPr>
        <w:spacing w:after="40"/>
        <w:ind w:left="0"/>
      </w:pPr>
      <w:r>
        <w:rPr>
          <w:rFonts w:ascii="Calibri" w:hAnsi="Calibri"/>
          <w:b w:val="0"/>
          <w:i w:val="0"/>
          <w:color w:val="1A1F2B"/>
          <w:sz w:val="19"/>
        </w:rPr>
        <w:t>Agent: AG-1842   |   Customer: CUST-A57254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Same script. Tecno Camon 19. Selfie fails, retry fails, retry fails. Lodged TT-22398. Cust calm but tired.</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FOLLOW-UP · ESCALATED · REPEAT-PATTERN</w:t>
      </w:r>
    </w:p>
    <w:p>
      <w:pPr>
        <w:spacing w:before="40" w:after="120"/>
        <w:pBdr>
          <w:bottom w:val="single" w:sz="4" w:color="D8DCE2"/>
        </w:pBdr>
      </w:pPr>
    </w:p>
    <w:p>
      <w:pPr>
        <w:spacing w:after="40"/>
      </w:pPr>
      <w:r>
        <w:rPr>
          <w:rFonts w:ascii="Calibri" w:hAnsi="Calibri"/>
          <w:b/>
          <w:i w:val="0"/>
          <w:color w:val="0E6B3E"/>
          <w:sz w:val="22"/>
        </w:rPr>
        <w:t>CASE CC-202503-00456</w:t>
      </w:r>
      <w:r>
        <w:rPr>
          <w:rFonts w:ascii="Calibri" w:hAnsi="Calibri"/>
          <w:b w:val="0"/>
          <w:i w:val="0"/>
          <w:color w:val="5C6573"/>
          <w:sz w:val="20"/>
        </w:rPr>
        <w:t xml:space="preserve">   ·   27 Mar 2025  10:17  ·  Inbound voice</w:t>
      </w:r>
    </w:p>
    <w:p>
      <w:pPr>
        <w:spacing w:after="40"/>
        <w:ind w:left="0"/>
      </w:pPr>
      <w:r>
        <w:rPr>
          <w:rFonts w:ascii="Calibri" w:hAnsi="Calibri"/>
          <w:b w:val="0"/>
          <w:i w:val="0"/>
          <w:color w:val="1A1F2B"/>
          <w:sz w:val="19"/>
        </w:rPr>
        <w:t>Agent: AG-2104   |   Customer: CUST-A33011   |   Market: Jamaica</w:t>
      </w:r>
    </w:p>
    <w:p>
      <w:pPr>
        <w:spacing w:after="80"/>
      </w:pPr>
      <w:r>
        <w:rPr>
          <w:rFonts w:ascii="Calibri" w:hAnsi="Calibri"/>
          <w:b w:val="0"/>
          <w:i w:val="0"/>
          <w:color w:val="1A1F2B"/>
          <w:sz w:val="19"/>
        </w:rPr>
        <w:t>Product: GK One — Bill Payment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Cust wanted to know about adding new biller — DDL. Walked through. End call.</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CC-202503-00509</w:t>
      </w:r>
      <w:r>
        <w:rPr>
          <w:rFonts w:ascii="Calibri" w:hAnsi="Calibri"/>
          <w:b w:val="0"/>
          <w:i w:val="0"/>
          <w:color w:val="5C6573"/>
          <w:sz w:val="20"/>
        </w:rPr>
        <w:t xml:space="preserve">   ·   31 Mar 2025  16:42  ·  Chat handoff</w:t>
      </w:r>
    </w:p>
    <w:p>
      <w:pPr>
        <w:spacing w:after="40"/>
        <w:ind w:left="0"/>
      </w:pPr>
      <w:r>
        <w:rPr>
          <w:rFonts w:ascii="Calibri" w:hAnsi="Calibri"/>
          <w:b w:val="0"/>
          <w:i w:val="0"/>
          <w:color w:val="1A1F2B"/>
          <w:sz w:val="19"/>
        </w:rPr>
        <w:t>Agent: AG-2381   |   Customer: CUST-A57881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Chat from cust: "is your app working in Guyana?" Asked what device, said "Tecno". Walked through. Selfie fails. Lodged TT-22481. Sixth Guyana onboarding ticket this month tied to selfie/biometric verification on lower-tier Android devices. Pattern is clear — escalating to Tier 2 supervisor for product team review.</w:t>
      </w:r>
    </w:p>
    <w:p>
      <w:pPr>
        <w:spacing w:after="40"/>
      </w:pPr>
      <w:r>
        <w:rPr>
          <w:rFonts w:ascii="Calibri" w:hAnsi="Calibri"/>
          <w:b/>
          <w:i w:val="0"/>
          <w:color w:val="0E6B3E"/>
          <w:sz w:val="19"/>
        </w:rPr>
        <w:t xml:space="preserve">OUTCOME: </w:t>
      </w:r>
      <w:r>
        <w:rPr>
          <w:rFonts w:ascii="Calibri" w:hAnsi="Calibri"/>
          <w:b w:val="0"/>
          <w:i w:val="0"/>
          <w:color w:val="1A1F2B"/>
          <w:sz w:val="19"/>
        </w:rPr>
        <w:t>Escalated to Tier 2.</w:t>
      </w:r>
    </w:p>
    <w:p>
      <w:pPr>
        <w:spacing w:after="40"/>
      </w:pPr>
      <w:r>
        <w:rPr>
          <w:rFonts w:ascii="Calibri" w:hAnsi="Calibri"/>
          <w:b/>
          <w:i w:val="0"/>
          <w:color w:val="B88A2E"/>
          <w:sz w:val="19"/>
        </w:rPr>
        <w:t xml:space="preserve">FLAGS: </w:t>
      </w:r>
      <w:r>
        <w:rPr>
          <w:rFonts w:ascii="Calibri" w:hAnsi="Calibri"/>
          <w:b w:val="0"/>
          <w:i/>
          <w:color w:val="B88A2E"/>
          <w:sz w:val="19"/>
        </w:rPr>
        <w:t>FOLLOW-UP · ESCALATED · REPEAT-PATTERN</w:t>
      </w:r>
    </w:p>
    <w:p>
      <w:pPr>
        <w:spacing w:before="40" w:after="120"/>
        <w:pBdr>
          <w:bottom w:val="single" w:sz="4" w:color="D8DCE2"/>
        </w:pBdr>
      </w:pPr>
    </w:p>
    <w:p>
      <w:pPr>
        <w:spacing w:before="120" w:after="160"/>
      </w:pPr>
      <w:r>
        <w:rPr>
          <w:rFonts w:ascii="Calibri" w:hAnsi="Calibri"/>
          <w:b/>
          <w:i w:val="0"/>
          <w:color w:val="0E6B3E"/>
          <w:sz w:val="28"/>
        </w:rPr>
        <w:t>April 2025</w:t>
      </w:r>
    </w:p>
    <w:p>
      <w:pPr>
        <w:spacing w:after="40"/>
      </w:pPr>
      <w:r>
        <w:rPr>
          <w:rFonts w:ascii="Calibri" w:hAnsi="Calibri"/>
          <w:b/>
          <w:i w:val="0"/>
          <w:color w:val="0E6B3E"/>
          <w:sz w:val="22"/>
        </w:rPr>
        <w:t>CASE CC-202504-00078</w:t>
      </w:r>
      <w:r>
        <w:rPr>
          <w:rFonts w:ascii="Calibri" w:hAnsi="Calibri"/>
          <w:b w:val="0"/>
          <w:i w:val="0"/>
          <w:color w:val="5C6573"/>
          <w:sz w:val="20"/>
        </w:rPr>
        <w:t xml:space="preserve">   ·   03 Apr 2025  09:55  ·  Inbound voice</w:t>
      </w:r>
    </w:p>
    <w:p>
      <w:pPr>
        <w:spacing w:after="40"/>
        <w:ind w:left="0"/>
      </w:pPr>
      <w:r>
        <w:rPr>
          <w:rFonts w:ascii="Calibri" w:hAnsi="Calibri"/>
          <w:b w:val="0"/>
          <w:i w:val="0"/>
          <w:color w:val="1A1F2B"/>
          <w:sz w:val="19"/>
        </w:rPr>
        <w:t>Agent: AG-1907   |   Customer: CUST-A60112   |   Market: Jamaica</w:t>
      </w:r>
    </w:p>
    <w:p>
      <w:pPr>
        <w:spacing w:after="80"/>
      </w:pPr>
      <w:r>
        <w:rPr>
          <w:rFonts w:ascii="Calibri" w:hAnsi="Calibri"/>
          <w:b w:val="0"/>
          <w:i w:val="0"/>
          <w:color w:val="1A1F2B"/>
          <w:sz w:val="19"/>
        </w:rPr>
        <w:t>Product: GK One — Login   |   Category: PWD-RESET</w:t>
      </w:r>
    </w:p>
    <w:p>
      <w:pPr>
        <w:spacing w:after="80"/>
        <w:ind w:left="227"/>
      </w:pPr>
      <w:r>
        <w:rPr>
          <w:rFonts w:ascii="Calibri" w:hAnsi="Calibri"/>
          <w:b/>
          <w:i w:val="0"/>
          <w:color w:val="0E6B3E"/>
          <w:sz w:val="20"/>
        </w:rPr>
        <w:t xml:space="preserve">NOTES: </w:t>
      </w:r>
      <w:r>
        <w:rPr>
          <w:rFonts w:ascii="Calibri" w:hAnsi="Calibri"/>
          <w:b w:val="0"/>
          <w:i w:val="0"/>
          <w:color w:val="1A1F2B"/>
          <w:sz w:val="21"/>
        </w:rPr>
        <w:t>Standard reset, biometric re-enrollment.</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CC-202504-00122</w:t>
      </w:r>
      <w:r>
        <w:rPr>
          <w:rFonts w:ascii="Calibri" w:hAnsi="Calibri"/>
          <w:b w:val="0"/>
          <w:i w:val="0"/>
          <w:color w:val="5C6573"/>
          <w:sz w:val="20"/>
        </w:rPr>
        <w:t xml:space="preserve">   ·   07 Apr 2025  11:38  ·  Inbound voice</w:t>
      </w:r>
    </w:p>
    <w:p>
      <w:pPr>
        <w:spacing w:after="40"/>
        <w:ind w:left="0"/>
      </w:pPr>
      <w:r>
        <w:rPr>
          <w:rFonts w:ascii="Calibri" w:hAnsi="Calibri"/>
          <w:b w:val="0"/>
          <w:i w:val="0"/>
          <w:color w:val="1A1F2B"/>
          <w:sz w:val="19"/>
        </w:rPr>
        <w:t>Agent: AG-2381   |   Customer: CUST-A60488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Same selfie issue. Different device this time — Redmi 10A. Lodged TT-22622.</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FOLLOW-UP · ESCALATED · REPEAT-PATTERN</w:t>
      </w:r>
    </w:p>
    <w:p>
      <w:pPr>
        <w:spacing w:before="40" w:after="120"/>
        <w:pBdr>
          <w:bottom w:val="single" w:sz="4" w:color="D8DCE2"/>
        </w:pBdr>
      </w:pPr>
    </w:p>
    <w:p>
      <w:pPr>
        <w:spacing w:after="40"/>
      </w:pPr>
      <w:r>
        <w:rPr>
          <w:rFonts w:ascii="Calibri" w:hAnsi="Calibri"/>
          <w:b/>
          <w:i w:val="0"/>
          <w:color w:val="0E6B3E"/>
          <w:sz w:val="22"/>
        </w:rPr>
        <w:t>CASE CC-202504-00188</w:t>
      </w:r>
      <w:r>
        <w:rPr>
          <w:rFonts w:ascii="Calibri" w:hAnsi="Calibri"/>
          <w:b w:val="0"/>
          <w:i w:val="0"/>
          <w:color w:val="5C6573"/>
          <w:sz w:val="20"/>
        </w:rPr>
        <w:t xml:space="preserve">   ·   11 Apr 2025  14:11  ·  Inbound voice</w:t>
      </w:r>
    </w:p>
    <w:p>
      <w:pPr>
        <w:spacing w:after="40"/>
        <w:ind w:left="0"/>
      </w:pPr>
      <w:r>
        <w:rPr>
          <w:rFonts w:ascii="Calibri" w:hAnsi="Calibri"/>
          <w:b w:val="0"/>
          <w:i w:val="0"/>
          <w:color w:val="1A1F2B"/>
          <w:sz w:val="19"/>
        </w:rPr>
        <w:t>Agent: AG-2104   |   Customer: CUST-A61201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Cust reports she tried to sign up "the day after the radio ad" but it didnt work. She is calling now after a week. Agent walked through, fails on selfie. Cust says "I will tell my husband not to bother."</w:t>
      </w:r>
    </w:p>
    <w:p>
      <w:pPr>
        <w:spacing w:after="40"/>
      </w:pPr>
      <w:r>
        <w:rPr>
          <w:rFonts w:ascii="Calibri" w:hAnsi="Calibri"/>
          <w:b/>
          <w:i w:val="0"/>
          <w:color w:val="0E6B3E"/>
          <w:sz w:val="19"/>
        </w:rPr>
        <w:t xml:space="preserve">OUTCOME: </w:t>
      </w:r>
      <w:r>
        <w:rPr>
          <w:rFonts w:ascii="Calibri" w:hAnsi="Calibri"/>
          <w:b w:val="0"/>
          <w:i w:val="0"/>
          <w:color w:val="1A1F2B"/>
          <w:sz w:val="19"/>
        </w:rPr>
        <w:t>Customer disengaged.</w:t>
      </w:r>
    </w:p>
    <w:p>
      <w:pPr>
        <w:spacing w:after="40"/>
      </w:pPr>
      <w:r>
        <w:rPr>
          <w:rFonts w:ascii="Calibri" w:hAnsi="Calibri"/>
          <w:b/>
          <w:i w:val="0"/>
          <w:color w:val="B88A2E"/>
          <w:sz w:val="19"/>
        </w:rPr>
        <w:t xml:space="preserve">FLAGS: </w:t>
      </w:r>
      <w:r>
        <w:rPr>
          <w:rFonts w:ascii="Calibri" w:hAnsi="Calibri"/>
          <w:b w:val="0"/>
          <w:i/>
          <w:color w:val="B88A2E"/>
          <w:sz w:val="19"/>
        </w:rPr>
        <w:t>FOLLOW-UP · CHURN-RISK · REPEAT-PATTERN</w:t>
      </w:r>
    </w:p>
    <w:p>
      <w:pPr>
        <w:spacing w:before="40" w:after="120"/>
        <w:pBdr>
          <w:bottom w:val="single" w:sz="4" w:color="D8DCE2"/>
        </w:pBdr>
      </w:pPr>
    </w:p>
    <w:p>
      <w:pPr>
        <w:spacing w:after="40"/>
      </w:pPr>
      <w:r>
        <w:rPr>
          <w:rFonts w:ascii="Calibri" w:hAnsi="Calibri"/>
          <w:b/>
          <w:i w:val="0"/>
          <w:color w:val="0E6B3E"/>
          <w:sz w:val="22"/>
        </w:rPr>
        <w:t>CASE CC-202504-00255</w:t>
      </w:r>
      <w:r>
        <w:rPr>
          <w:rFonts w:ascii="Calibri" w:hAnsi="Calibri"/>
          <w:b w:val="0"/>
          <w:i w:val="0"/>
          <w:color w:val="5C6573"/>
          <w:sz w:val="20"/>
        </w:rPr>
        <w:t xml:space="preserve">   ·   15 Apr 2025  10:28  ·  Inbound voice</w:t>
      </w:r>
    </w:p>
    <w:p>
      <w:pPr>
        <w:spacing w:after="40"/>
        <w:ind w:left="0"/>
      </w:pPr>
      <w:r>
        <w:rPr>
          <w:rFonts w:ascii="Calibri" w:hAnsi="Calibri"/>
          <w:b w:val="0"/>
          <w:i w:val="0"/>
          <w:color w:val="1A1F2B"/>
          <w:sz w:val="19"/>
        </w:rPr>
        <w:t>Agent: AG-1842   |   Customer: CUST-A41129   |   Market: Guyana</w:t>
      </w:r>
    </w:p>
    <w:p>
      <w:pPr>
        <w:spacing w:after="80"/>
      </w:pPr>
      <w:r>
        <w:rPr>
          <w:rFonts w:ascii="Calibri" w:hAnsi="Calibri"/>
          <w:b w:val="0"/>
          <w:i w:val="0"/>
          <w:color w:val="1A1F2B"/>
          <w:sz w:val="19"/>
        </w:rPr>
        <w:t>Product: GK One — Activity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Same cust as Feb 17 — eventually got app working. Calling now to ask why she cant top up Digicel Guyana. Walked through. End call.</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after="40"/>
      </w:pPr>
      <w:r>
        <w:rPr>
          <w:rFonts w:ascii="Calibri" w:hAnsi="Calibri"/>
          <w:b/>
          <w:i w:val="0"/>
          <w:color w:val="B88A2E"/>
          <w:sz w:val="19"/>
        </w:rPr>
        <w:t xml:space="preserve">FLAGS: </w:t>
      </w:r>
      <w:r>
        <w:rPr>
          <w:rFonts w:ascii="Calibri" w:hAnsi="Calibri"/>
          <w:b w:val="0"/>
          <w:i/>
          <w:color w:val="B88A2E"/>
          <w:sz w:val="19"/>
        </w:rPr>
        <w:t>REPEAT-CALLER</w:t>
      </w:r>
    </w:p>
    <w:p>
      <w:pPr>
        <w:spacing w:before="40" w:after="120"/>
        <w:pBdr>
          <w:bottom w:val="single" w:sz="4" w:color="D8DCE2"/>
        </w:pBdr>
      </w:pPr>
    </w:p>
    <w:p>
      <w:pPr>
        <w:spacing w:after="40"/>
      </w:pPr>
      <w:r>
        <w:rPr>
          <w:rFonts w:ascii="Calibri" w:hAnsi="Calibri"/>
          <w:b/>
          <w:i w:val="0"/>
          <w:color w:val="0E6B3E"/>
          <w:sz w:val="22"/>
        </w:rPr>
        <w:t>CASE CC-202504-00301</w:t>
      </w:r>
      <w:r>
        <w:rPr>
          <w:rFonts w:ascii="Calibri" w:hAnsi="Calibri"/>
          <w:b w:val="0"/>
          <w:i w:val="0"/>
          <w:color w:val="5C6573"/>
          <w:sz w:val="20"/>
        </w:rPr>
        <w:t xml:space="preserve">   ·   18 Apr 2025  13:55  ·  Inbound voice</w:t>
      </w:r>
    </w:p>
    <w:p>
      <w:pPr>
        <w:spacing w:after="40"/>
        <w:ind w:left="0"/>
      </w:pPr>
      <w:r>
        <w:rPr>
          <w:rFonts w:ascii="Calibri" w:hAnsi="Calibri"/>
          <w:b w:val="0"/>
          <w:i w:val="0"/>
          <w:color w:val="1A1F2B"/>
          <w:sz w:val="19"/>
        </w:rPr>
        <w:t>Agent: AG-2381   |   Customer: CUST-A61888   |   Market: Trinidad &amp; Tobago</w:t>
      </w:r>
    </w:p>
    <w:p>
      <w:pPr>
        <w:spacing w:after="80"/>
      </w:pPr>
      <w:r>
        <w:rPr>
          <w:rFonts w:ascii="Calibri" w:hAnsi="Calibri"/>
          <w:b w:val="0"/>
          <w:i w:val="0"/>
          <w:color w:val="1A1F2B"/>
          <w:sz w:val="19"/>
        </w:rPr>
        <w:t>Product: GK One — P2P   |   Category: TX-FAIL</w:t>
      </w:r>
    </w:p>
    <w:p>
      <w:pPr>
        <w:spacing w:after="80"/>
        <w:ind w:left="227"/>
      </w:pPr>
      <w:r>
        <w:rPr>
          <w:rFonts w:ascii="Calibri" w:hAnsi="Calibri"/>
          <w:b/>
          <w:i w:val="0"/>
          <w:color w:val="0E6B3E"/>
          <w:sz w:val="20"/>
        </w:rPr>
        <w:t xml:space="preserve">NOTES: </w:t>
      </w:r>
      <w:r>
        <w:rPr>
          <w:rFonts w:ascii="Calibri" w:hAnsi="Calibri"/>
          <w:b w:val="0"/>
          <w:i w:val="0"/>
          <w:color w:val="1A1F2B"/>
          <w:sz w:val="21"/>
        </w:rPr>
        <w:t>P2P recipient lookup failed. Recipient on FCB. Confirmed correct beneficiary details. Retried, succeeded second attempt.</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CC-202504-00377</w:t>
      </w:r>
      <w:r>
        <w:rPr>
          <w:rFonts w:ascii="Calibri" w:hAnsi="Calibri"/>
          <w:b w:val="0"/>
          <w:i w:val="0"/>
          <w:color w:val="5C6573"/>
          <w:sz w:val="20"/>
        </w:rPr>
        <w:t xml:space="preserve">   ·   23 Apr 2025  16:09  ·  Inbound voice</w:t>
      </w:r>
    </w:p>
    <w:p>
      <w:pPr>
        <w:spacing w:after="40"/>
        <w:ind w:left="0"/>
      </w:pPr>
      <w:r>
        <w:rPr>
          <w:rFonts w:ascii="Calibri" w:hAnsi="Calibri"/>
          <w:b w:val="0"/>
          <w:i w:val="0"/>
          <w:color w:val="1A1F2B"/>
          <w:sz w:val="19"/>
        </w:rPr>
        <w:t>Agent: AG-2104   |   Customer: CUST-A62144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Same. Tecno Pop 7. Selfie fails. Walked her through alternate path — branch-assisted onboarding at Camp Street. She agreed. Sent location and hours.</w:t>
      </w:r>
    </w:p>
    <w:p>
      <w:pPr>
        <w:spacing w:after="40"/>
      </w:pPr>
      <w:r>
        <w:rPr>
          <w:rFonts w:ascii="Calibri" w:hAnsi="Calibri"/>
          <w:b/>
          <w:i w:val="0"/>
          <w:color w:val="0E6B3E"/>
          <w:sz w:val="19"/>
        </w:rPr>
        <w:t xml:space="preserve">OUTCOME: </w:t>
      </w:r>
      <w:r>
        <w:rPr>
          <w:rFonts w:ascii="Calibri" w:hAnsi="Calibri"/>
          <w:b w:val="0"/>
          <w:i w:val="0"/>
          <w:color w:val="1A1F2B"/>
          <w:sz w:val="19"/>
        </w:rPr>
        <w:t>Branch referral.</w:t>
      </w:r>
    </w:p>
    <w:p>
      <w:pPr>
        <w:spacing w:after="40"/>
      </w:pPr>
      <w:r>
        <w:rPr>
          <w:rFonts w:ascii="Calibri" w:hAnsi="Calibri"/>
          <w:b/>
          <w:i w:val="0"/>
          <w:color w:val="B88A2E"/>
          <w:sz w:val="19"/>
        </w:rPr>
        <w:t xml:space="preserve">FLAGS: </w:t>
      </w:r>
      <w:r>
        <w:rPr>
          <w:rFonts w:ascii="Calibri" w:hAnsi="Calibri"/>
          <w:b w:val="0"/>
          <w:i/>
          <w:color w:val="B88A2E"/>
          <w:sz w:val="19"/>
        </w:rPr>
        <w:t>REPEAT-PATTERN</w:t>
      </w:r>
    </w:p>
    <w:p>
      <w:pPr>
        <w:spacing w:before="40" w:after="120"/>
        <w:pBdr>
          <w:bottom w:val="single" w:sz="4" w:color="D8DCE2"/>
        </w:pBdr>
      </w:pPr>
    </w:p>
    <w:p>
      <w:pPr>
        <w:spacing w:after="40"/>
      </w:pPr>
      <w:r>
        <w:rPr>
          <w:rFonts w:ascii="Calibri" w:hAnsi="Calibri"/>
          <w:b/>
          <w:i w:val="0"/>
          <w:color w:val="0E6B3E"/>
          <w:sz w:val="22"/>
        </w:rPr>
        <w:t>CASE CC-202504-00425</w:t>
      </w:r>
      <w:r>
        <w:rPr>
          <w:rFonts w:ascii="Calibri" w:hAnsi="Calibri"/>
          <w:b w:val="0"/>
          <w:i w:val="0"/>
          <w:color w:val="5C6573"/>
          <w:sz w:val="20"/>
        </w:rPr>
        <w:t xml:space="preserve">   ·   25 Apr 2025  08:44  ·  Inbound voice</w:t>
      </w:r>
    </w:p>
    <w:p>
      <w:pPr>
        <w:spacing w:after="40"/>
        <w:ind w:left="0"/>
      </w:pPr>
      <w:r>
        <w:rPr>
          <w:rFonts w:ascii="Calibri" w:hAnsi="Calibri"/>
          <w:b w:val="0"/>
          <w:i w:val="0"/>
          <w:color w:val="1A1F2B"/>
          <w:sz w:val="19"/>
        </w:rPr>
        <w:t>Agent: AG-1907   |   Customer: CUST-A62550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Eighth Guyana selfie ticket this month by my count. Logging same disposition. Cust on Itel A33. Patient, but said "everyone here is having this problem."</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FOLLOW-UP · ESCALATED · REPEAT-PATTERN</w:t>
      </w:r>
    </w:p>
    <w:p>
      <w:pPr>
        <w:spacing w:before="40" w:after="120"/>
        <w:pBdr>
          <w:bottom w:val="single" w:sz="4" w:color="D8DCE2"/>
        </w:pBdr>
      </w:pPr>
    </w:p>
    <w:p>
      <w:pPr>
        <w:spacing w:before="120" w:after="160"/>
      </w:pPr>
      <w:r>
        <w:rPr>
          <w:rFonts w:ascii="Calibri" w:hAnsi="Calibri"/>
          <w:b/>
          <w:i w:val="0"/>
          <w:color w:val="0E6B3E"/>
          <w:sz w:val="28"/>
        </w:rPr>
        <w:t>May 2025</w:t>
      </w:r>
    </w:p>
    <w:p>
      <w:pPr>
        <w:spacing w:after="40"/>
      </w:pPr>
      <w:r>
        <w:rPr>
          <w:rFonts w:ascii="Calibri" w:hAnsi="Calibri"/>
          <w:b/>
          <w:i w:val="0"/>
          <w:color w:val="0E6B3E"/>
          <w:sz w:val="22"/>
        </w:rPr>
        <w:t>CASE CC-202505-00108</w:t>
      </w:r>
      <w:r>
        <w:rPr>
          <w:rFonts w:ascii="Calibri" w:hAnsi="Calibri"/>
          <w:b w:val="0"/>
          <w:i w:val="0"/>
          <w:color w:val="5C6573"/>
          <w:sz w:val="20"/>
        </w:rPr>
        <w:t xml:space="preserve">   ·   07 May 2025  10:33  ·  Inbound voice</w:t>
      </w:r>
    </w:p>
    <w:p>
      <w:pPr>
        <w:spacing w:after="40"/>
        <w:ind w:left="0"/>
      </w:pPr>
      <w:r>
        <w:rPr>
          <w:rFonts w:ascii="Calibri" w:hAnsi="Calibri"/>
          <w:b w:val="0"/>
          <w:i w:val="0"/>
          <w:color w:val="1A1F2B"/>
          <w:sz w:val="19"/>
        </w:rPr>
        <w:t>Agent: AG-2381   |   Customer: CUST-A65001   |   Market: Jamaica</w:t>
      </w:r>
    </w:p>
    <w:p>
      <w:pPr>
        <w:spacing w:after="80"/>
      </w:pPr>
      <w:r>
        <w:rPr>
          <w:rFonts w:ascii="Calibri" w:hAnsi="Calibri"/>
          <w:b w:val="0"/>
          <w:i w:val="0"/>
          <w:color w:val="1A1F2B"/>
          <w:sz w:val="19"/>
        </w:rPr>
        <w:t>Product: GK One — Bill Payment   |   Category: TX-DISPUTE</w:t>
      </w:r>
    </w:p>
    <w:p>
      <w:pPr>
        <w:spacing w:after="80"/>
        <w:ind w:left="227"/>
      </w:pPr>
      <w:r>
        <w:rPr>
          <w:rFonts w:ascii="Calibri" w:hAnsi="Calibri"/>
          <w:b/>
          <w:i w:val="0"/>
          <w:color w:val="0E6B3E"/>
          <w:sz w:val="20"/>
        </w:rPr>
        <w:t xml:space="preserve">NOTES: </w:t>
      </w:r>
      <w:r>
        <w:rPr>
          <w:rFonts w:ascii="Calibri" w:hAnsi="Calibri"/>
          <w:b w:val="0"/>
          <w:i w:val="0"/>
          <w:color w:val="1A1F2B"/>
          <w:sz w:val="21"/>
        </w:rPr>
        <w:t>Standard biller settlement issue. NWC. Resolved.</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CC-202505-00177</w:t>
      </w:r>
      <w:r>
        <w:rPr>
          <w:rFonts w:ascii="Calibri" w:hAnsi="Calibri"/>
          <w:b w:val="0"/>
          <w:i w:val="0"/>
          <w:color w:val="5C6573"/>
          <w:sz w:val="20"/>
        </w:rPr>
        <w:t xml:space="preserve">   ·   12 May 2025  13:47  ·  Inbound voice</w:t>
      </w:r>
    </w:p>
    <w:p>
      <w:pPr>
        <w:spacing w:after="40"/>
        <w:ind w:left="0"/>
      </w:pPr>
      <w:r>
        <w:rPr>
          <w:rFonts w:ascii="Calibri" w:hAnsi="Calibri"/>
          <w:b w:val="0"/>
          <w:i w:val="0"/>
          <w:color w:val="1A1F2B"/>
          <w:sz w:val="19"/>
        </w:rPr>
        <w:t>Agent: AG-2104   |   Customer: CUST-A65488   |   Market: Jamaica</w:t>
      </w:r>
    </w:p>
    <w:p>
      <w:pPr>
        <w:spacing w:after="80"/>
      </w:pPr>
      <w:r>
        <w:rPr>
          <w:rFonts w:ascii="Calibri" w:hAnsi="Calibri"/>
          <w:b w:val="0"/>
          <w:i w:val="0"/>
          <w:color w:val="1A1F2B"/>
          <w:sz w:val="19"/>
        </w:rPr>
        <w:t>Product: GK General Insurance — Claim   |   Category: CLAIM-STATUS</w:t>
      </w:r>
    </w:p>
    <w:p>
      <w:pPr>
        <w:spacing w:after="80"/>
        <w:ind w:left="227"/>
      </w:pPr>
      <w:r>
        <w:rPr>
          <w:rFonts w:ascii="Calibri" w:hAnsi="Calibri"/>
          <w:b/>
          <w:i w:val="0"/>
          <w:color w:val="0E6B3E"/>
          <w:sz w:val="20"/>
        </w:rPr>
        <w:t xml:space="preserve">NOTES: </w:t>
      </w:r>
      <w:r>
        <w:rPr>
          <w:rFonts w:ascii="Calibri" w:hAnsi="Calibri"/>
          <w:b w:val="0"/>
          <w:i w:val="0"/>
          <w:color w:val="1A1F2B"/>
          <w:sz w:val="21"/>
        </w:rPr>
        <w:t>Cust calling re Hurricane Melissa property claim filed in late April. Asked for status. Routed to GKGI claims team.</w:t>
      </w:r>
    </w:p>
    <w:p>
      <w:pPr>
        <w:spacing w:after="40"/>
      </w:pPr>
      <w:r>
        <w:rPr>
          <w:rFonts w:ascii="Calibri" w:hAnsi="Calibri"/>
          <w:b/>
          <w:i w:val="0"/>
          <w:color w:val="0E6B3E"/>
          <w:sz w:val="19"/>
        </w:rPr>
        <w:t xml:space="preserve">OUTCOME: </w:t>
      </w:r>
      <w:r>
        <w:rPr>
          <w:rFonts w:ascii="Calibri" w:hAnsi="Calibri"/>
          <w:b w:val="0"/>
          <w:i w:val="0"/>
          <w:color w:val="1A1F2B"/>
          <w:sz w:val="19"/>
        </w:rPr>
        <w:t>Routed to GKGI.</w:t>
      </w:r>
    </w:p>
    <w:p>
      <w:pPr>
        <w:spacing w:after="40"/>
      </w:pPr>
      <w:r>
        <w:rPr>
          <w:rFonts w:ascii="Calibri" w:hAnsi="Calibri"/>
          <w:b/>
          <w:i w:val="0"/>
          <w:color w:val="B88A2E"/>
          <w:sz w:val="19"/>
        </w:rPr>
        <w:t xml:space="preserve">FLAGS: </w:t>
      </w:r>
      <w:r>
        <w:rPr>
          <w:rFonts w:ascii="Calibri" w:hAnsi="Calibri"/>
          <w:b w:val="0"/>
          <w:i/>
          <w:color w:val="B88A2E"/>
          <w:sz w:val="19"/>
        </w:rPr>
        <w:t>ROUTED</w:t>
      </w:r>
    </w:p>
    <w:p>
      <w:pPr>
        <w:spacing w:before="40" w:after="120"/>
        <w:pBdr>
          <w:bottom w:val="single" w:sz="4" w:color="D8DCE2"/>
        </w:pBdr>
      </w:pPr>
    </w:p>
    <w:p>
      <w:pPr>
        <w:spacing w:after="40"/>
      </w:pPr>
      <w:r>
        <w:rPr>
          <w:rFonts w:ascii="Calibri" w:hAnsi="Calibri"/>
          <w:b/>
          <w:i w:val="0"/>
          <w:color w:val="0E6B3E"/>
          <w:sz w:val="22"/>
        </w:rPr>
        <w:t>CASE CC-202505-00203</w:t>
      </w:r>
      <w:r>
        <w:rPr>
          <w:rFonts w:ascii="Calibri" w:hAnsi="Calibri"/>
          <w:b w:val="0"/>
          <w:i w:val="0"/>
          <w:color w:val="5C6573"/>
          <w:sz w:val="20"/>
        </w:rPr>
        <w:t xml:space="preserve">   ·   13 May 2025  09:08  ·  Inbound voice</w:t>
      </w:r>
    </w:p>
    <w:p>
      <w:pPr>
        <w:spacing w:after="40"/>
        <w:ind w:left="0"/>
      </w:pPr>
      <w:r>
        <w:rPr>
          <w:rFonts w:ascii="Calibri" w:hAnsi="Calibri"/>
          <w:b w:val="0"/>
          <w:i w:val="0"/>
          <w:color w:val="1A1F2B"/>
          <w:sz w:val="19"/>
        </w:rPr>
        <w:t>Agent: AG-1842   |   Customer: CUST-A66112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Cust on Samsung A14, NOT a low-tier device. Same selfie stall. Two attempts. Cust said "this is the 4th time in a year I have tried to use a Caribbean banking app. None of them work for me." Lodged TT-23044. Note: A14 is widely sold here, this is not just lower-tier devices.</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FOLLOW-UP · ESCALATED · REPEAT-PATTERN</w:t>
      </w:r>
    </w:p>
    <w:p>
      <w:pPr>
        <w:spacing w:before="40" w:after="120"/>
        <w:pBdr>
          <w:bottom w:val="single" w:sz="4" w:color="D8DCE2"/>
        </w:pBdr>
      </w:pPr>
    </w:p>
    <w:p>
      <w:pPr>
        <w:spacing w:after="40"/>
      </w:pPr>
      <w:r>
        <w:rPr>
          <w:rFonts w:ascii="Calibri" w:hAnsi="Calibri"/>
          <w:b/>
          <w:i w:val="0"/>
          <w:color w:val="0E6B3E"/>
          <w:sz w:val="22"/>
        </w:rPr>
        <w:t>CASE CC-202505-00276</w:t>
      </w:r>
      <w:r>
        <w:rPr>
          <w:rFonts w:ascii="Calibri" w:hAnsi="Calibri"/>
          <w:b w:val="0"/>
          <w:i w:val="0"/>
          <w:color w:val="5C6573"/>
          <w:sz w:val="20"/>
        </w:rPr>
        <w:t xml:space="preserve">   ·   16 May 2025  14:55  ·  Inbound voice</w:t>
      </w:r>
    </w:p>
    <w:p>
      <w:pPr>
        <w:spacing w:after="40"/>
        <w:ind w:left="0"/>
      </w:pPr>
      <w:r>
        <w:rPr>
          <w:rFonts w:ascii="Calibri" w:hAnsi="Calibri"/>
          <w:b w:val="0"/>
          <w:i w:val="0"/>
          <w:color w:val="1A1F2B"/>
          <w:sz w:val="19"/>
        </w:rPr>
        <w:t>Agent: AG-2381   |   Customer: CUST-A66501   |   Market: Jamaica</w:t>
      </w:r>
    </w:p>
    <w:p>
      <w:pPr>
        <w:spacing w:after="80"/>
      </w:pPr>
      <w:r>
        <w:rPr>
          <w:rFonts w:ascii="Calibri" w:hAnsi="Calibri"/>
          <w:b w:val="0"/>
          <w:i w:val="0"/>
          <w:color w:val="1A1F2B"/>
          <w:sz w:val="19"/>
        </w:rPr>
        <w:t>Product: GKGI — Claim   |   Category: CLAIM-INTAKE</w:t>
      </w:r>
    </w:p>
    <w:p>
      <w:pPr>
        <w:spacing w:after="80"/>
        <w:ind w:left="227"/>
      </w:pPr>
      <w:r>
        <w:rPr>
          <w:rFonts w:ascii="Calibri" w:hAnsi="Calibri"/>
          <w:b/>
          <w:i w:val="0"/>
          <w:color w:val="0E6B3E"/>
          <w:sz w:val="20"/>
        </w:rPr>
        <w:t xml:space="preserve">NOTES: </w:t>
      </w:r>
      <w:r>
        <w:rPr>
          <w:rFonts w:ascii="Calibri" w:hAnsi="Calibri"/>
          <w:b w:val="0"/>
          <w:i w:val="0"/>
          <w:color w:val="1A1F2B"/>
          <w:sz w:val="21"/>
        </w:rPr>
        <w:t>Cust calling to start claim process — Melissa-related roof damage in St Elizabeth. Took initial intake details. Routed to GKGI claims.</w:t>
      </w:r>
    </w:p>
    <w:p>
      <w:pPr>
        <w:spacing w:after="40"/>
      </w:pPr>
      <w:r>
        <w:rPr>
          <w:rFonts w:ascii="Calibri" w:hAnsi="Calibri"/>
          <w:b/>
          <w:i w:val="0"/>
          <w:color w:val="0E6B3E"/>
          <w:sz w:val="19"/>
        </w:rPr>
        <w:t xml:space="preserve">OUTCOME: </w:t>
      </w:r>
      <w:r>
        <w:rPr>
          <w:rFonts w:ascii="Calibri" w:hAnsi="Calibri"/>
          <w:b w:val="0"/>
          <w:i w:val="0"/>
          <w:color w:val="1A1F2B"/>
          <w:sz w:val="19"/>
        </w:rPr>
        <w:t>Routed to GKGI.</w:t>
      </w:r>
    </w:p>
    <w:p>
      <w:pPr>
        <w:spacing w:after="40"/>
      </w:pPr>
      <w:r>
        <w:rPr>
          <w:rFonts w:ascii="Calibri" w:hAnsi="Calibri"/>
          <w:b/>
          <w:i w:val="0"/>
          <w:color w:val="B88A2E"/>
          <w:sz w:val="19"/>
        </w:rPr>
        <w:t xml:space="preserve">FLAGS: </w:t>
      </w:r>
      <w:r>
        <w:rPr>
          <w:rFonts w:ascii="Calibri" w:hAnsi="Calibri"/>
          <w:b w:val="0"/>
          <w:i/>
          <w:color w:val="B88A2E"/>
          <w:sz w:val="19"/>
        </w:rPr>
        <w:t>ROUTED</w:t>
      </w:r>
    </w:p>
    <w:p>
      <w:pPr>
        <w:spacing w:before="40" w:after="120"/>
        <w:pBdr>
          <w:bottom w:val="single" w:sz="4" w:color="D8DCE2"/>
        </w:pBdr>
      </w:pPr>
    </w:p>
    <w:p>
      <w:pPr>
        <w:spacing w:after="40"/>
      </w:pPr>
      <w:r>
        <w:rPr>
          <w:rFonts w:ascii="Calibri" w:hAnsi="Calibri"/>
          <w:b/>
          <w:i w:val="0"/>
          <w:color w:val="0E6B3E"/>
          <w:sz w:val="22"/>
        </w:rPr>
        <w:t>CASE CC-202505-00344</w:t>
      </w:r>
      <w:r>
        <w:rPr>
          <w:rFonts w:ascii="Calibri" w:hAnsi="Calibri"/>
          <w:b w:val="0"/>
          <w:i w:val="0"/>
          <w:color w:val="5C6573"/>
          <w:sz w:val="20"/>
        </w:rPr>
        <w:t xml:space="preserve">   ·   20 May 2025  11:22  ·  Inbound voice</w:t>
      </w:r>
    </w:p>
    <w:p>
      <w:pPr>
        <w:spacing w:after="40"/>
        <w:ind w:left="0"/>
      </w:pPr>
      <w:r>
        <w:rPr>
          <w:rFonts w:ascii="Calibri" w:hAnsi="Calibri"/>
          <w:b w:val="0"/>
          <w:i w:val="0"/>
          <w:color w:val="1A1F2B"/>
          <w:sz w:val="19"/>
        </w:rPr>
        <w:t>Agent: AG-1907   |   Customer: CUST-A67011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Same script, same outcome. Lodged TT-23202. Cust polite but resigned.</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 · ESCALATED</w:t>
      </w:r>
    </w:p>
    <w:p>
      <w:pPr>
        <w:spacing w:before="40" w:after="120"/>
        <w:pBdr>
          <w:bottom w:val="single" w:sz="4" w:color="D8DCE2"/>
        </w:pBdr>
      </w:pPr>
    </w:p>
    <w:p>
      <w:pPr>
        <w:spacing w:after="40"/>
      </w:pPr>
      <w:r>
        <w:rPr>
          <w:rFonts w:ascii="Calibri" w:hAnsi="Calibri"/>
          <w:b/>
          <w:i w:val="0"/>
          <w:color w:val="0E6B3E"/>
          <w:sz w:val="22"/>
        </w:rPr>
        <w:t>CASE CC-202505-00388</w:t>
      </w:r>
      <w:r>
        <w:rPr>
          <w:rFonts w:ascii="Calibri" w:hAnsi="Calibri"/>
          <w:b w:val="0"/>
          <w:i w:val="0"/>
          <w:color w:val="5C6573"/>
          <w:sz w:val="20"/>
        </w:rPr>
        <w:t xml:space="preserve">   ·   23 May 2025  15:11  ·  Inbound voice</w:t>
      </w:r>
    </w:p>
    <w:p>
      <w:pPr>
        <w:spacing w:after="40"/>
        <w:ind w:left="0"/>
      </w:pPr>
      <w:r>
        <w:rPr>
          <w:rFonts w:ascii="Calibri" w:hAnsi="Calibri"/>
          <w:b w:val="0"/>
          <w:i w:val="0"/>
          <w:color w:val="1A1F2B"/>
          <w:sz w:val="19"/>
        </w:rPr>
        <w:t>Agent: AG-2104   |   Customer: CUST-A67488   |   Market: Jamaica</w:t>
      </w:r>
    </w:p>
    <w:p>
      <w:pPr>
        <w:spacing w:after="80"/>
      </w:pPr>
      <w:r>
        <w:rPr>
          <w:rFonts w:ascii="Calibri" w:hAnsi="Calibri"/>
          <w:b w:val="0"/>
          <w:i w:val="0"/>
          <w:color w:val="1A1F2B"/>
          <w:sz w:val="19"/>
        </w:rPr>
        <w:t>Product: GKGI — Claim   |   Category: CLAIM-FOLLOWUP</w:t>
      </w:r>
    </w:p>
    <w:p>
      <w:pPr>
        <w:spacing w:after="80"/>
        <w:ind w:left="227"/>
      </w:pPr>
      <w:r>
        <w:rPr>
          <w:rFonts w:ascii="Calibri" w:hAnsi="Calibri"/>
          <w:b/>
          <w:i w:val="0"/>
          <w:color w:val="0E6B3E"/>
          <w:sz w:val="20"/>
        </w:rPr>
        <w:t xml:space="preserve">NOTES: </w:t>
      </w:r>
      <w:r>
        <w:rPr>
          <w:rFonts w:ascii="Calibri" w:hAnsi="Calibri"/>
          <w:b w:val="0"/>
          <w:i w:val="0"/>
          <w:color w:val="1A1F2B"/>
          <w:sz w:val="21"/>
        </w:rPr>
        <w:t>Cust calling for the third time about claim filed Apr 12. Melissa roof damage. No adjuster visit yet. Cust angry. Routed urgently to GKGI claims supervisor.</w:t>
      </w:r>
    </w:p>
    <w:p>
      <w:pPr>
        <w:spacing w:after="40"/>
      </w:pPr>
      <w:r>
        <w:rPr>
          <w:rFonts w:ascii="Calibri" w:hAnsi="Calibri"/>
          <w:b/>
          <w:i w:val="0"/>
          <w:color w:val="0E6B3E"/>
          <w:sz w:val="19"/>
        </w:rPr>
        <w:t xml:space="preserve">OUTCOME: </w:t>
      </w:r>
      <w:r>
        <w:rPr>
          <w:rFonts w:ascii="Calibri" w:hAnsi="Calibri"/>
          <w:b w:val="0"/>
          <w:i w:val="0"/>
          <w:color w:val="1A1F2B"/>
          <w:sz w:val="19"/>
        </w:rPr>
        <w:t>Escalated to GKGI.</w:t>
      </w:r>
    </w:p>
    <w:p>
      <w:pPr>
        <w:spacing w:after="40"/>
      </w:pPr>
      <w:r>
        <w:rPr>
          <w:rFonts w:ascii="Calibri" w:hAnsi="Calibri"/>
          <w:b/>
          <w:i w:val="0"/>
          <w:color w:val="B88A2E"/>
          <w:sz w:val="19"/>
        </w:rPr>
        <w:t xml:space="preserve">FLAGS: </w:t>
      </w:r>
      <w:r>
        <w:rPr>
          <w:rFonts w:ascii="Calibri" w:hAnsi="Calibri"/>
          <w:b w:val="0"/>
          <w:i/>
          <w:color w:val="B88A2E"/>
          <w:sz w:val="19"/>
        </w:rPr>
        <w:t>ESCALATED · REPEAT-CALLER · VOC</w:t>
      </w:r>
    </w:p>
    <w:p>
      <w:pPr>
        <w:spacing w:before="40" w:after="120"/>
        <w:pBdr>
          <w:bottom w:val="single" w:sz="4" w:color="D8DCE2"/>
        </w:pBdr>
      </w:pPr>
    </w:p>
    <w:p>
      <w:pPr>
        <w:spacing w:after="40"/>
      </w:pPr>
      <w:r>
        <w:rPr>
          <w:rFonts w:ascii="Calibri" w:hAnsi="Calibri"/>
          <w:b/>
          <w:i w:val="0"/>
          <w:color w:val="0E6B3E"/>
          <w:sz w:val="22"/>
        </w:rPr>
        <w:t>CASE CC-202505-00425</w:t>
      </w:r>
      <w:r>
        <w:rPr>
          <w:rFonts w:ascii="Calibri" w:hAnsi="Calibri"/>
          <w:b w:val="0"/>
          <w:i w:val="0"/>
          <w:color w:val="5C6573"/>
          <w:sz w:val="20"/>
        </w:rPr>
        <w:t xml:space="preserve">   ·   27 May 2025  09:48  ·  Inbound voice</w:t>
      </w:r>
    </w:p>
    <w:p>
      <w:pPr>
        <w:spacing w:after="40"/>
        <w:ind w:left="0"/>
      </w:pPr>
      <w:r>
        <w:rPr>
          <w:rFonts w:ascii="Calibri" w:hAnsi="Calibri"/>
          <w:b w:val="0"/>
          <w:i w:val="0"/>
          <w:color w:val="1A1F2B"/>
          <w:sz w:val="19"/>
        </w:rPr>
        <w:t>Agent: AG-2381   |   Customer: CUST-A67901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Same. Lost count. Closing every ticket with the same disposition. Asked Tier 2 again when product team will respond. Was told "next sprint."</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 · ESCALATED</w:t>
      </w:r>
    </w:p>
    <w:p>
      <w:pPr>
        <w:spacing w:before="40" w:after="120"/>
        <w:pBdr>
          <w:bottom w:val="single" w:sz="4" w:color="D8DCE2"/>
        </w:pBdr>
      </w:pPr>
    </w:p>
    <w:p>
      <w:pPr>
        <w:spacing w:before="120" w:after="160"/>
      </w:pPr>
      <w:r>
        <w:rPr>
          <w:rFonts w:ascii="Calibri" w:hAnsi="Calibri"/>
          <w:b/>
          <w:i w:val="0"/>
          <w:color w:val="0E6B3E"/>
          <w:sz w:val="28"/>
        </w:rPr>
        <w:t>June 2025</w:t>
      </w:r>
    </w:p>
    <w:p>
      <w:pPr>
        <w:spacing w:after="40"/>
      </w:pPr>
      <w:r>
        <w:rPr>
          <w:rFonts w:ascii="Calibri" w:hAnsi="Calibri"/>
          <w:b/>
          <w:i w:val="0"/>
          <w:color w:val="0E6B3E"/>
          <w:sz w:val="22"/>
        </w:rPr>
        <w:t>CASE CC-202506-00088</w:t>
      </w:r>
      <w:r>
        <w:rPr>
          <w:rFonts w:ascii="Calibri" w:hAnsi="Calibri"/>
          <w:b w:val="0"/>
          <w:i w:val="0"/>
          <w:color w:val="5C6573"/>
          <w:sz w:val="20"/>
        </w:rPr>
        <w:t xml:space="preserve">   ·   03 Jun 2025  08:32  ·  Inbound voice</w:t>
      </w:r>
    </w:p>
    <w:p>
      <w:pPr>
        <w:spacing w:after="40"/>
        <w:ind w:left="0"/>
      </w:pPr>
      <w:r>
        <w:rPr>
          <w:rFonts w:ascii="Calibri" w:hAnsi="Calibri"/>
          <w:b w:val="0"/>
          <w:i w:val="0"/>
          <w:color w:val="1A1F2B"/>
          <w:sz w:val="19"/>
        </w:rPr>
        <w:t>Agent: AG-1907   |   Customer: CUST-A70011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Selfie. Tecno. Lodged. Two more from Guyana waiting in queue when I picked this one up.</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w:t>
      </w:r>
    </w:p>
    <w:p>
      <w:pPr>
        <w:spacing w:before="40" w:after="120"/>
        <w:pBdr>
          <w:bottom w:val="single" w:sz="4" w:color="D8DCE2"/>
        </w:pBdr>
      </w:pPr>
    </w:p>
    <w:p>
      <w:pPr>
        <w:spacing w:after="40"/>
      </w:pPr>
      <w:r>
        <w:rPr>
          <w:rFonts w:ascii="Calibri" w:hAnsi="Calibri"/>
          <w:b/>
          <w:i w:val="0"/>
          <w:color w:val="0E6B3E"/>
          <w:sz w:val="22"/>
        </w:rPr>
        <w:t>CASE CC-202506-00177</w:t>
      </w:r>
      <w:r>
        <w:rPr>
          <w:rFonts w:ascii="Calibri" w:hAnsi="Calibri"/>
          <w:b w:val="0"/>
          <w:i w:val="0"/>
          <w:color w:val="5C6573"/>
          <w:sz w:val="20"/>
        </w:rPr>
        <w:t xml:space="preserve">   ·   09 Jun 2025  14:08  ·  Inbound voice</w:t>
      </w:r>
    </w:p>
    <w:p>
      <w:pPr>
        <w:spacing w:after="40"/>
        <w:ind w:left="0"/>
      </w:pPr>
      <w:r>
        <w:rPr>
          <w:rFonts w:ascii="Calibri" w:hAnsi="Calibri"/>
          <w:b w:val="0"/>
          <w:i w:val="0"/>
          <w:color w:val="1A1F2B"/>
          <w:sz w:val="19"/>
        </w:rPr>
        <w:t>Agent: AG-2104   |   Customer: CUST-A70488   |   Market: Jamaica</w:t>
      </w:r>
    </w:p>
    <w:p>
      <w:pPr>
        <w:spacing w:after="80"/>
      </w:pPr>
      <w:r>
        <w:rPr>
          <w:rFonts w:ascii="Calibri" w:hAnsi="Calibri"/>
          <w:b w:val="0"/>
          <w:i w:val="0"/>
          <w:color w:val="1A1F2B"/>
          <w:sz w:val="19"/>
        </w:rPr>
        <w:t>Product: GKGI — Claim   |   Category: CLAIM-FOLLOWUP</w:t>
      </w:r>
    </w:p>
    <w:p>
      <w:pPr>
        <w:spacing w:after="80"/>
        <w:ind w:left="227"/>
      </w:pPr>
      <w:r>
        <w:rPr>
          <w:rFonts w:ascii="Calibri" w:hAnsi="Calibri"/>
          <w:b/>
          <w:i w:val="0"/>
          <w:color w:val="0E6B3E"/>
          <w:sz w:val="20"/>
        </w:rPr>
        <w:t xml:space="preserve">NOTES: </w:t>
      </w:r>
      <w:r>
        <w:rPr>
          <w:rFonts w:ascii="Calibri" w:hAnsi="Calibri"/>
          <w:b w:val="0"/>
          <w:i w:val="0"/>
          <w:color w:val="1A1F2B"/>
          <w:sz w:val="21"/>
        </w:rPr>
        <w:t>Routine Melissa follow-up. Routed.</w:t>
      </w:r>
    </w:p>
    <w:p>
      <w:pPr>
        <w:spacing w:after="40"/>
      </w:pPr>
      <w:r>
        <w:rPr>
          <w:rFonts w:ascii="Calibri" w:hAnsi="Calibri"/>
          <w:b/>
          <w:i w:val="0"/>
          <w:color w:val="0E6B3E"/>
          <w:sz w:val="19"/>
        </w:rPr>
        <w:t xml:space="preserve">OUTCOME: </w:t>
      </w:r>
      <w:r>
        <w:rPr>
          <w:rFonts w:ascii="Calibri" w:hAnsi="Calibri"/>
          <w:b w:val="0"/>
          <w:i w:val="0"/>
          <w:color w:val="1A1F2B"/>
          <w:sz w:val="19"/>
        </w:rPr>
        <w:t>Routed.</w:t>
      </w:r>
    </w:p>
    <w:p>
      <w:pPr>
        <w:spacing w:after="40"/>
      </w:pPr>
      <w:r>
        <w:rPr>
          <w:rFonts w:ascii="Calibri" w:hAnsi="Calibri"/>
          <w:b/>
          <w:i w:val="0"/>
          <w:color w:val="B88A2E"/>
          <w:sz w:val="19"/>
        </w:rPr>
        <w:t xml:space="preserve">FLAGS: </w:t>
      </w:r>
      <w:r>
        <w:rPr>
          <w:rFonts w:ascii="Calibri" w:hAnsi="Calibri"/>
          <w:b w:val="0"/>
          <w:i/>
          <w:color w:val="B88A2E"/>
          <w:sz w:val="19"/>
        </w:rPr>
        <w:t>ROUTED</w:t>
      </w:r>
    </w:p>
    <w:p>
      <w:pPr>
        <w:spacing w:before="40" w:after="120"/>
        <w:pBdr>
          <w:bottom w:val="single" w:sz="4" w:color="D8DCE2"/>
        </w:pBdr>
      </w:pPr>
    </w:p>
    <w:p>
      <w:pPr>
        <w:spacing w:after="40"/>
      </w:pPr>
      <w:r>
        <w:rPr>
          <w:rFonts w:ascii="Calibri" w:hAnsi="Calibri"/>
          <w:b/>
          <w:i w:val="0"/>
          <w:color w:val="0E6B3E"/>
          <w:sz w:val="22"/>
        </w:rPr>
        <w:t>CASE CC-202506-00256</w:t>
      </w:r>
      <w:r>
        <w:rPr>
          <w:rFonts w:ascii="Calibri" w:hAnsi="Calibri"/>
          <w:b w:val="0"/>
          <w:i w:val="0"/>
          <w:color w:val="5C6573"/>
          <w:sz w:val="20"/>
        </w:rPr>
        <w:t xml:space="preserve">   ·   13 Jun 2025  10:55  ·  Inbound voice</w:t>
      </w:r>
    </w:p>
    <w:p>
      <w:pPr>
        <w:spacing w:after="40"/>
        <w:ind w:left="0"/>
      </w:pPr>
      <w:r>
        <w:rPr>
          <w:rFonts w:ascii="Calibri" w:hAnsi="Calibri"/>
          <w:b w:val="0"/>
          <w:i w:val="0"/>
          <w:color w:val="1A1F2B"/>
          <w:sz w:val="19"/>
        </w:rPr>
        <w:t>Agent: AG-2381   |   Customer: CUST-A70991   |   Market: Guyana</w:t>
      </w:r>
    </w:p>
    <w:p>
      <w:pPr>
        <w:spacing w:after="80"/>
      </w:pPr>
      <w:r>
        <w:rPr>
          <w:rFonts w:ascii="Calibri" w:hAnsi="Calibri"/>
          <w:b w:val="0"/>
          <w:i w:val="0"/>
          <w:color w:val="1A1F2B"/>
          <w:sz w:val="19"/>
        </w:rPr>
        <w:t>Product: GK One — Activity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Existing cust calling to ask why his "send money" button is greyed out. Walked through. Account in good standing. Suggested app update — version was 6 weeks old. Updated, button works.</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CC-202506-00318</w:t>
      </w:r>
      <w:r>
        <w:rPr>
          <w:rFonts w:ascii="Calibri" w:hAnsi="Calibri"/>
          <w:b w:val="0"/>
          <w:i w:val="0"/>
          <w:color w:val="5C6573"/>
          <w:sz w:val="20"/>
        </w:rPr>
        <w:t xml:space="preserve">   ·   17 Jun 2025  11:11  ·  Inbound voice</w:t>
      </w:r>
    </w:p>
    <w:p>
      <w:pPr>
        <w:spacing w:after="40"/>
        <w:ind w:left="0"/>
      </w:pPr>
      <w:r>
        <w:rPr>
          <w:rFonts w:ascii="Calibri" w:hAnsi="Calibri"/>
          <w:b w:val="0"/>
          <w:i w:val="0"/>
          <w:color w:val="1A1F2B"/>
          <w:sz w:val="19"/>
        </w:rPr>
        <w:t>Agent: AG-1842   |   Customer: CUST-A71288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Same script. Going to start counting these in my own log.</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 · ESCALATED</w:t>
      </w:r>
    </w:p>
    <w:p>
      <w:pPr>
        <w:spacing w:before="40" w:after="120"/>
        <w:pBdr>
          <w:bottom w:val="single" w:sz="4" w:color="D8DCE2"/>
        </w:pBdr>
      </w:pPr>
    </w:p>
    <w:p>
      <w:pPr>
        <w:spacing w:after="40"/>
      </w:pPr>
      <w:r>
        <w:rPr>
          <w:rFonts w:ascii="Calibri" w:hAnsi="Calibri"/>
          <w:b/>
          <w:i w:val="0"/>
          <w:color w:val="0E6B3E"/>
          <w:sz w:val="22"/>
        </w:rPr>
        <w:t>CASE CC-202506-00399</w:t>
      </w:r>
      <w:r>
        <w:rPr>
          <w:rFonts w:ascii="Calibri" w:hAnsi="Calibri"/>
          <w:b w:val="0"/>
          <w:i w:val="0"/>
          <w:color w:val="5C6573"/>
          <w:sz w:val="20"/>
        </w:rPr>
        <w:t xml:space="preserve">   ·   21 Jun 2025  15:33  ·  Inbound voice</w:t>
      </w:r>
    </w:p>
    <w:p>
      <w:pPr>
        <w:spacing w:after="40"/>
        <w:ind w:left="0"/>
      </w:pPr>
      <w:r>
        <w:rPr>
          <w:rFonts w:ascii="Calibri" w:hAnsi="Calibri"/>
          <w:b w:val="0"/>
          <w:i w:val="0"/>
          <w:color w:val="1A1F2B"/>
          <w:sz w:val="19"/>
        </w:rPr>
        <w:t>Agent: AG-1907   |   Customer: CUST-A71704   |   Market: Trinidad &amp; Tobago</w:t>
      </w:r>
    </w:p>
    <w:p>
      <w:pPr>
        <w:spacing w:after="80"/>
      </w:pPr>
      <w:r>
        <w:rPr>
          <w:rFonts w:ascii="Calibri" w:hAnsi="Calibri"/>
          <w:b w:val="0"/>
          <w:i w:val="0"/>
          <w:color w:val="1A1F2B"/>
          <w:sz w:val="19"/>
        </w:rPr>
        <w:t>Product: GK One — Remittance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Cust setting up first international remittance Jamaica-&gt;T&amp;T. Walked through. End call.</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CC-202506-00477</w:t>
      </w:r>
      <w:r>
        <w:rPr>
          <w:rFonts w:ascii="Calibri" w:hAnsi="Calibri"/>
          <w:b w:val="0"/>
          <w:i w:val="0"/>
          <w:color w:val="5C6573"/>
          <w:sz w:val="20"/>
        </w:rPr>
        <w:t xml:space="preserve">   ·   26 Jun 2025  09:08  ·  Email handoff</w:t>
      </w:r>
    </w:p>
    <w:p>
      <w:pPr>
        <w:spacing w:after="40"/>
        <w:ind w:left="0"/>
      </w:pPr>
      <w:r>
        <w:rPr>
          <w:rFonts w:ascii="Calibri" w:hAnsi="Calibri"/>
          <w:b w:val="0"/>
          <w:i w:val="0"/>
          <w:color w:val="1A1F2B"/>
          <w:sz w:val="19"/>
        </w:rPr>
        <w:t>Agent: AG-2104   |   Customer: CUST-A72101   |   Market: Guyana</w:t>
      </w:r>
    </w:p>
    <w:p>
      <w:pPr>
        <w:spacing w:after="80"/>
      </w:pPr>
      <w:r>
        <w:rPr>
          <w:rFonts w:ascii="Calibri" w:hAnsi="Calibri"/>
          <w:b w:val="0"/>
          <w:i w:val="0"/>
          <w:color w:val="1A1F2B"/>
          <w:sz w:val="19"/>
        </w:rPr>
        <w:t>Product: GK One — Feedback   |   Category: VOC</w:t>
      </w:r>
    </w:p>
    <w:p>
      <w:pPr>
        <w:spacing w:after="80"/>
        <w:ind w:left="227"/>
      </w:pPr>
      <w:r>
        <w:rPr>
          <w:rFonts w:ascii="Calibri" w:hAnsi="Calibri"/>
          <w:b/>
          <w:i w:val="0"/>
          <w:color w:val="0E6B3E"/>
          <w:sz w:val="20"/>
        </w:rPr>
        <w:t xml:space="preserve">NOTES: </w:t>
      </w:r>
      <w:r>
        <w:rPr>
          <w:rFonts w:ascii="Calibri" w:hAnsi="Calibri"/>
          <w:b w:val="0"/>
          <w:i w:val="0"/>
          <w:color w:val="1A1F2B"/>
          <w:sz w:val="21"/>
        </w:rPr>
        <w:t>Email-in: "I want to give feedback. I tried for two months to use your app. The selfie always failed. I went to the branch yesterday and the lady there said yes, this is happening to a lot of people in Guyana. I asked her why no one has fixed it. She said she did not know. I have moved my account to Citizens Bank. Goodbye."</w:t>
      </w:r>
    </w:p>
    <w:p>
      <w:pPr>
        <w:spacing w:after="40"/>
      </w:pPr>
      <w:r>
        <w:rPr>
          <w:rFonts w:ascii="Calibri" w:hAnsi="Calibri"/>
          <w:b/>
          <w:i w:val="0"/>
          <w:color w:val="0E6B3E"/>
          <w:sz w:val="19"/>
        </w:rPr>
        <w:t xml:space="preserve">OUTCOME: </w:t>
      </w:r>
      <w:r>
        <w:rPr>
          <w:rFonts w:ascii="Calibri" w:hAnsi="Calibri"/>
          <w:b w:val="0"/>
          <w:i w:val="0"/>
          <w:color w:val="1A1F2B"/>
          <w:sz w:val="19"/>
        </w:rPr>
        <w:t>Customer churned.</w:t>
      </w:r>
    </w:p>
    <w:p>
      <w:pPr>
        <w:spacing w:after="40"/>
      </w:pPr>
      <w:r>
        <w:rPr>
          <w:rFonts w:ascii="Calibri" w:hAnsi="Calibri"/>
          <w:b/>
          <w:i w:val="0"/>
          <w:color w:val="B88A2E"/>
          <w:sz w:val="19"/>
        </w:rPr>
        <w:t xml:space="preserve">FLAGS: </w:t>
      </w:r>
      <w:r>
        <w:rPr>
          <w:rFonts w:ascii="Calibri" w:hAnsi="Calibri"/>
          <w:b w:val="0"/>
          <w:i/>
          <w:color w:val="B88A2E"/>
          <w:sz w:val="19"/>
        </w:rPr>
        <w:t>CHURN-CONFIRMED · VOC · ESCALATED</w:t>
      </w:r>
    </w:p>
    <w:p>
      <w:pPr>
        <w:spacing w:before="40" w:after="120"/>
        <w:pBdr>
          <w:bottom w:val="single" w:sz="4" w:color="D8DCE2"/>
        </w:pBdr>
      </w:pPr>
    </w:p>
    <w:p>
      <w:pPr>
        <w:spacing w:before="120" w:after="160"/>
      </w:pPr>
      <w:r>
        <w:rPr>
          <w:rFonts w:ascii="Calibri" w:hAnsi="Calibri"/>
          <w:b/>
          <w:i w:val="0"/>
          <w:color w:val="0E6B3E"/>
          <w:sz w:val="28"/>
        </w:rPr>
        <w:t>July 2025</w:t>
      </w:r>
    </w:p>
    <w:p>
      <w:pPr>
        <w:spacing w:after="40"/>
      </w:pPr>
      <w:r>
        <w:rPr>
          <w:rFonts w:ascii="Calibri" w:hAnsi="Calibri"/>
          <w:b/>
          <w:i w:val="0"/>
          <w:color w:val="0E6B3E"/>
          <w:sz w:val="22"/>
        </w:rPr>
        <w:t>CASE CC-202507-00091</w:t>
      </w:r>
      <w:r>
        <w:rPr>
          <w:rFonts w:ascii="Calibri" w:hAnsi="Calibri"/>
          <w:b w:val="0"/>
          <w:i w:val="0"/>
          <w:color w:val="5C6573"/>
          <w:sz w:val="20"/>
        </w:rPr>
        <w:t xml:space="preserve">   ·   04 Jul 2025  10:14  ·  Inbound voice</w:t>
      </w:r>
    </w:p>
    <w:p>
      <w:pPr>
        <w:spacing w:after="40"/>
        <w:ind w:left="0"/>
      </w:pPr>
      <w:r>
        <w:rPr>
          <w:rFonts w:ascii="Calibri" w:hAnsi="Calibri"/>
          <w:b w:val="0"/>
          <w:i w:val="0"/>
          <w:color w:val="1A1F2B"/>
          <w:sz w:val="19"/>
        </w:rPr>
        <w:t>Agent: AG-2381   |   Customer: CUST-A75011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Selfie issue. Latest app version. Apparently the "fix" in the release notes did not fix all devices.</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w:t>
      </w:r>
    </w:p>
    <w:p>
      <w:pPr>
        <w:spacing w:before="40" w:after="120"/>
        <w:pBdr>
          <w:bottom w:val="single" w:sz="4" w:color="D8DCE2"/>
        </w:pBdr>
      </w:pPr>
    </w:p>
    <w:p>
      <w:pPr>
        <w:spacing w:after="40"/>
      </w:pPr>
      <w:r>
        <w:rPr>
          <w:rFonts w:ascii="Calibri" w:hAnsi="Calibri"/>
          <w:b/>
          <w:i w:val="0"/>
          <w:color w:val="0E6B3E"/>
          <w:sz w:val="22"/>
        </w:rPr>
        <w:t>CASE CC-202507-00188</w:t>
      </w:r>
      <w:r>
        <w:rPr>
          <w:rFonts w:ascii="Calibri" w:hAnsi="Calibri"/>
          <w:b w:val="0"/>
          <w:i w:val="0"/>
          <w:color w:val="5C6573"/>
          <w:sz w:val="20"/>
        </w:rPr>
        <w:t xml:space="preserve">   ·   10 Jul 2025  13:47  ·  Inbound voice</w:t>
      </w:r>
    </w:p>
    <w:p>
      <w:pPr>
        <w:spacing w:after="40"/>
        <w:ind w:left="0"/>
      </w:pPr>
      <w:r>
        <w:rPr>
          <w:rFonts w:ascii="Calibri" w:hAnsi="Calibri"/>
          <w:b w:val="0"/>
          <w:i w:val="0"/>
          <w:color w:val="1A1F2B"/>
          <w:sz w:val="19"/>
        </w:rPr>
        <w:t>Agent: AG-1907   |   Customer: CUST-A75488   |   Market: Jamaica</w:t>
      </w:r>
    </w:p>
    <w:p>
      <w:pPr>
        <w:spacing w:after="80"/>
      </w:pPr>
      <w:r>
        <w:rPr>
          <w:rFonts w:ascii="Calibri" w:hAnsi="Calibri"/>
          <w:b w:val="0"/>
          <w:i w:val="0"/>
          <w:color w:val="1A1F2B"/>
          <w:sz w:val="19"/>
        </w:rPr>
        <w:t>Product: GK One — Bill Payment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Standard biller info request.</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CC-202507-00255</w:t>
      </w:r>
      <w:r>
        <w:rPr>
          <w:rFonts w:ascii="Calibri" w:hAnsi="Calibri"/>
          <w:b w:val="0"/>
          <w:i w:val="0"/>
          <w:color w:val="5C6573"/>
          <w:sz w:val="20"/>
        </w:rPr>
        <w:t xml:space="preserve">   ·   15 Jul 2025  11:33  ·  Inbound voice</w:t>
      </w:r>
    </w:p>
    <w:p>
      <w:pPr>
        <w:spacing w:after="40"/>
        <w:ind w:left="0"/>
      </w:pPr>
      <w:r>
        <w:rPr>
          <w:rFonts w:ascii="Calibri" w:hAnsi="Calibri"/>
          <w:b w:val="0"/>
          <w:i w:val="0"/>
          <w:color w:val="1A1F2B"/>
          <w:sz w:val="19"/>
        </w:rPr>
        <w:t>Agent: AG-2104   |   Customer: CUST-A75909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Selfie passed first try. Identity verification passed. End call. (Logging the success cases too now per supervisor request.)</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CC-202507-00318</w:t>
      </w:r>
      <w:r>
        <w:rPr>
          <w:rFonts w:ascii="Calibri" w:hAnsi="Calibri"/>
          <w:b w:val="0"/>
          <w:i w:val="0"/>
          <w:color w:val="5C6573"/>
          <w:sz w:val="20"/>
        </w:rPr>
        <w:t xml:space="preserve">   ·   18 Jul 2025  09:45  ·  Inbound voice</w:t>
      </w:r>
    </w:p>
    <w:p>
      <w:pPr>
        <w:spacing w:after="40"/>
        <w:ind w:left="0"/>
      </w:pPr>
      <w:r>
        <w:rPr>
          <w:rFonts w:ascii="Calibri" w:hAnsi="Calibri"/>
          <w:b w:val="0"/>
          <w:i w:val="0"/>
          <w:color w:val="1A1F2B"/>
          <w:sz w:val="19"/>
        </w:rPr>
        <w:t>Agent: AG-2381   |   Customer: CUST-A76211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Selfie fails. Tecno Spark 10. Lodged.</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w:t>
      </w:r>
    </w:p>
    <w:p>
      <w:pPr>
        <w:spacing w:before="40" w:after="120"/>
        <w:pBdr>
          <w:bottom w:val="single" w:sz="4" w:color="D8DCE2"/>
        </w:pBdr>
      </w:pPr>
    </w:p>
    <w:p>
      <w:pPr>
        <w:spacing w:after="40"/>
      </w:pPr>
      <w:r>
        <w:rPr>
          <w:rFonts w:ascii="Calibri" w:hAnsi="Calibri"/>
          <w:b/>
          <w:i w:val="0"/>
          <w:color w:val="0E6B3E"/>
          <w:sz w:val="22"/>
        </w:rPr>
        <w:t>CASE CC-202507-00399</w:t>
      </w:r>
      <w:r>
        <w:rPr>
          <w:rFonts w:ascii="Calibri" w:hAnsi="Calibri"/>
          <w:b w:val="0"/>
          <w:i w:val="0"/>
          <w:color w:val="5C6573"/>
          <w:sz w:val="20"/>
        </w:rPr>
        <w:t xml:space="preserve">   ·   24 Jul 2025  15:11  ·  Inbound voice</w:t>
      </w:r>
    </w:p>
    <w:p>
      <w:pPr>
        <w:spacing w:after="40"/>
        <w:ind w:left="0"/>
      </w:pPr>
      <w:r>
        <w:rPr>
          <w:rFonts w:ascii="Calibri" w:hAnsi="Calibri"/>
          <w:b w:val="0"/>
          <w:i w:val="0"/>
          <w:color w:val="1A1F2B"/>
          <w:sz w:val="19"/>
        </w:rPr>
        <w:t>Agent: AG-1842   |   Customer: CUST-A76601   |   Market: Jamaica</w:t>
      </w:r>
    </w:p>
    <w:p>
      <w:pPr>
        <w:spacing w:after="80"/>
      </w:pPr>
      <w:r>
        <w:rPr>
          <w:rFonts w:ascii="Calibri" w:hAnsi="Calibri"/>
          <w:b w:val="0"/>
          <w:i w:val="0"/>
          <w:color w:val="1A1F2B"/>
          <w:sz w:val="19"/>
        </w:rPr>
        <w:t>Product: GKGI — Claim   |   Category: CLAIM-FOLLOWUP</w:t>
      </w:r>
    </w:p>
    <w:p>
      <w:pPr>
        <w:spacing w:after="80"/>
        <w:ind w:left="227"/>
      </w:pPr>
      <w:r>
        <w:rPr>
          <w:rFonts w:ascii="Calibri" w:hAnsi="Calibri"/>
          <w:b/>
          <w:i w:val="0"/>
          <w:color w:val="0E6B3E"/>
          <w:sz w:val="20"/>
        </w:rPr>
        <w:t xml:space="preserve">NOTES: </w:t>
      </w:r>
      <w:r>
        <w:rPr>
          <w:rFonts w:ascii="Calibri" w:hAnsi="Calibri"/>
          <w:b w:val="0"/>
          <w:i w:val="0"/>
          <w:color w:val="1A1F2B"/>
          <w:sz w:val="21"/>
        </w:rPr>
        <w:t>Standard Melissa claim follow-up. Routed.</w:t>
      </w:r>
    </w:p>
    <w:p>
      <w:pPr>
        <w:spacing w:after="40"/>
      </w:pPr>
      <w:r>
        <w:rPr>
          <w:rFonts w:ascii="Calibri" w:hAnsi="Calibri"/>
          <w:b/>
          <w:i w:val="0"/>
          <w:color w:val="0E6B3E"/>
          <w:sz w:val="19"/>
        </w:rPr>
        <w:t xml:space="preserve">OUTCOME: </w:t>
      </w:r>
      <w:r>
        <w:rPr>
          <w:rFonts w:ascii="Calibri" w:hAnsi="Calibri"/>
          <w:b w:val="0"/>
          <w:i w:val="0"/>
          <w:color w:val="1A1F2B"/>
          <w:sz w:val="19"/>
        </w:rPr>
        <w:t>Routed.</w:t>
      </w:r>
    </w:p>
    <w:p>
      <w:pPr>
        <w:spacing w:before="40" w:after="120"/>
        <w:pBdr>
          <w:bottom w:val="single" w:sz="4" w:color="D8DCE2"/>
        </w:pBdr>
      </w:pPr>
    </w:p>
    <w:p>
      <w:pPr>
        <w:spacing w:before="120" w:after="160"/>
      </w:pPr>
      <w:r>
        <w:rPr>
          <w:rFonts w:ascii="Calibri" w:hAnsi="Calibri"/>
          <w:b/>
          <w:i w:val="0"/>
          <w:color w:val="0E6B3E"/>
          <w:sz w:val="28"/>
        </w:rPr>
        <w:t>August 2025</w:t>
      </w:r>
    </w:p>
    <w:p>
      <w:pPr>
        <w:spacing w:after="40"/>
      </w:pPr>
      <w:r>
        <w:rPr>
          <w:rFonts w:ascii="Calibri" w:hAnsi="Calibri"/>
          <w:b/>
          <w:i w:val="0"/>
          <w:color w:val="0E6B3E"/>
          <w:sz w:val="22"/>
        </w:rPr>
        <w:t>CASE CC-202508-00100</w:t>
      </w:r>
      <w:r>
        <w:rPr>
          <w:rFonts w:ascii="Calibri" w:hAnsi="Calibri"/>
          <w:b w:val="0"/>
          <w:i w:val="0"/>
          <w:color w:val="5C6573"/>
          <w:sz w:val="20"/>
        </w:rPr>
        <w:t xml:space="preserve">   ·   05 Aug 2025  08:58  ·  Inbound voice</w:t>
      </w:r>
    </w:p>
    <w:p>
      <w:pPr>
        <w:spacing w:after="40"/>
        <w:ind w:left="0"/>
      </w:pPr>
      <w:r>
        <w:rPr>
          <w:rFonts w:ascii="Calibri" w:hAnsi="Calibri"/>
          <w:b w:val="0"/>
          <w:i w:val="0"/>
          <w:color w:val="1A1F2B"/>
          <w:sz w:val="19"/>
        </w:rPr>
        <w:t>Agent: AG-1907   |   Customer: CUST-A78122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Selfie issue. Continues. The patch in 2.4.1 helps Samsung but not Tecno.</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w:t>
      </w:r>
    </w:p>
    <w:p>
      <w:pPr>
        <w:spacing w:before="40" w:after="120"/>
        <w:pBdr>
          <w:bottom w:val="single" w:sz="4" w:color="D8DCE2"/>
        </w:pBdr>
      </w:pPr>
    </w:p>
    <w:p>
      <w:pPr>
        <w:spacing w:after="40"/>
      </w:pPr>
      <w:r>
        <w:rPr>
          <w:rFonts w:ascii="Calibri" w:hAnsi="Calibri"/>
          <w:b/>
          <w:i w:val="0"/>
          <w:color w:val="0E6B3E"/>
          <w:sz w:val="22"/>
        </w:rPr>
        <w:t>CASE CC-202508-00178</w:t>
      </w:r>
      <w:r>
        <w:rPr>
          <w:rFonts w:ascii="Calibri" w:hAnsi="Calibri"/>
          <w:b w:val="0"/>
          <w:i w:val="0"/>
          <w:color w:val="5C6573"/>
          <w:sz w:val="20"/>
        </w:rPr>
        <w:t xml:space="preserve">   ·   12 Aug 2025  14:22  ·  Inbound voice</w:t>
      </w:r>
    </w:p>
    <w:p>
      <w:pPr>
        <w:spacing w:after="40"/>
        <w:ind w:left="0"/>
      </w:pPr>
      <w:r>
        <w:rPr>
          <w:rFonts w:ascii="Calibri" w:hAnsi="Calibri"/>
          <w:b w:val="0"/>
          <w:i w:val="0"/>
          <w:color w:val="1A1F2B"/>
          <w:sz w:val="19"/>
        </w:rPr>
        <w:t>Agent: AG-2104   |   Customer: CUST-A78611   |   Market: Trinidad &amp; Tobago</w:t>
      </w:r>
    </w:p>
    <w:p>
      <w:pPr>
        <w:spacing w:after="80"/>
      </w:pPr>
      <w:r>
        <w:rPr>
          <w:rFonts w:ascii="Calibri" w:hAnsi="Calibri"/>
          <w:b w:val="0"/>
          <w:i w:val="0"/>
          <w:color w:val="1A1F2B"/>
          <w:sz w:val="19"/>
        </w:rPr>
        <w:t>Product: GK One — Login   |   Category: PWD-RESET</w:t>
      </w:r>
    </w:p>
    <w:p>
      <w:pPr>
        <w:spacing w:after="80"/>
        <w:ind w:left="227"/>
      </w:pPr>
      <w:r>
        <w:rPr>
          <w:rFonts w:ascii="Calibri" w:hAnsi="Calibri"/>
          <w:b/>
          <w:i w:val="0"/>
          <w:color w:val="0E6B3E"/>
          <w:sz w:val="20"/>
        </w:rPr>
        <w:t xml:space="preserve">NOTES: </w:t>
      </w:r>
      <w:r>
        <w:rPr>
          <w:rFonts w:ascii="Calibri" w:hAnsi="Calibri"/>
          <w:b w:val="0"/>
          <w:i w:val="0"/>
          <w:color w:val="1A1F2B"/>
          <w:sz w:val="21"/>
        </w:rPr>
        <w:t>Standard.</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after="40"/>
      </w:pPr>
      <w:r>
        <w:rPr>
          <w:rFonts w:ascii="Calibri" w:hAnsi="Calibri"/>
          <w:b/>
          <w:i w:val="0"/>
          <w:color w:val="0E6B3E"/>
          <w:sz w:val="22"/>
        </w:rPr>
        <w:t>CASE CC-202508-00255</w:t>
      </w:r>
      <w:r>
        <w:rPr>
          <w:rFonts w:ascii="Calibri" w:hAnsi="Calibri"/>
          <w:b w:val="0"/>
          <w:i w:val="0"/>
          <w:color w:val="5C6573"/>
          <w:sz w:val="20"/>
        </w:rPr>
        <w:t xml:space="preserve">   ·   18 Aug 2025  10:08  ·  Email handoff</w:t>
      </w:r>
    </w:p>
    <w:p>
      <w:pPr>
        <w:spacing w:after="40"/>
        <w:ind w:left="0"/>
      </w:pPr>
      <w:r>
        <w:rPr>
          <w:rFonts w:ascii="Calibri" w:hAnsi="Calibri"/>
          <w:b w:val="0"/>
          <w:i w:val="0"/>
          <w:color w:val="1A1F2B"/>
          <w:sz w:val="19"/>
        </w:rPr>
        <w:t>Agent: AG-2381   |   Customer: CUST-A79011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Email: "is this still happening?" attached screenshot of selfie error from yesterday. Tecno. Yes. Lodged.</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w:t>
      </w:r>
    </w:p>
    <w:p>
      <w:pPr>
        <w:spacing w:before="40" w:after="120"/>
        <w:pBdr>
          <w:bottom w:val="single" w:sz="4" w:color="D8DCE2"/>
        </w:pBdr>
      </w:pPr>
    </w:p>
    <w:p>
      <w:pPr>
        <w:spacing w:after="40"/>
      </w:pPr>
      <w:r>
        <w:rPr>
          <w:rFonts w:ascii="Calibri" w:hAnsi="Calibri"/>
          <w:b/>
          <w:i w:val="0"/>
          <w:color w:val="0E6B3E"/>
          <w:sz w:val="22"/>
        </w:rPr>
        <w:t>CASE CC-202508-00322</w:t>
      </w:r>
      <w:r>
        <w:rPr>
          <w:rFonts w:ascii="Calibri" w:hAnsi="Calibri"/>
          <w:b w:val="0"/>
          <w:i w:val="0"/>
          <w:color w:val="5C6573"/>
          <w:sz w:val="20"/>
        </w:rPr>
        <w:t xml:space="preserve">   ·   22 Aug 2025  13:55  ·  Inbound voice</w:t>
      </w:r>
    </w:p>
    <w:p>
      <w:pPr>
        <w:spacing w:after="40"/>
        <w:ind w:left="0"/>
      </w:pPr>
      <w:r>
        <w:rPr>
          <w:rFonts w:ascii="Calibri" w:hAnsi="Calibri"/>
          <w:b w:val="0"/>
          <w:i w:val="0"/>
          <w:color w:val="1A1F2B"/>
          <w:sz w:val="19"/>
        </w:rPr>
        <w:t>Agent: AG-1842   |   Customer: CUST-A79488   |   Market: Jamaica</w:t>
      </w:r>
    </w:p>
    <w:p>
      <w:pPr>
        <w:spacing w:after="80"/>
      </w:pPr>
      <w:r>
        <w:rPr>
          <w:rFonts w:ascii="Calibri" w:hAnsi="Calibri"/>
          <w:b w:val="0"/>
          <w:i w:val="0"/>
          <w:color w:val="1A1F2B"/>
          <w:sz w:val="19"/>
        </w:rPr>
        <w:t>Product: GK One — P2P   |   Category: TX-DISPUTE</w:t>
      </w:r>
    </w:p>
    <w:p>
      <w:pPr>
        <w:spacing w:after="80"/>
        <w:ind w:left="227"/>
      </w:pPr>
      <w:r>
        <w:rPr>
          <w:rFonts w:ascii="Calibri" w:hAnsi="Calibri"/>
          <w:b/>
          <w:i w:val="0"/>
          <w:color w:val="0E6B3E"/>
          <w:sz w:val="20"/>
        </w:rPr>
        <w:t xml:space="preserve">NOTES: </w:t>
      </w:r>
      <w:r>
        <w:rPr>
          <w:rFonts w:ascii="Calibri" w:hAnsi="Calibri"/>
          <w:b w:val="0"/>
          <w:i w:val="0"/>
          <w:color w:val="1A1F2B"/>
          <w:sz w:val="21"/>
        </w:rPr>
        <w:t>Standard P2P dispute. Recipient confirmed receipt. Closed.</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after="40"/>
      </w:pPr>
      <w:r>
        <w:rPr>
          <w:rFonts w:ascii="Calibri" w:hAnsi="Calibri"/>
          <w:b/>
          <w:i w:val="0"/>
          <w:color w:val="0E6B3E"/>
          <w:sz w:val="22"/>
        </w:rPr>
        <w:t>CASE CC-202508-00399</w:t>
      </w:r>
      <w:r>
        <w:rPr>
          <w:rFonts w:ascii="Calibri" w:hAnsi="Calibri"/>
          <w:b w:val="0"/>
          <w:i w:val="0"/>
          <w:color w:val="5C6573"/>
          <w:sz w:val="20"/>
        </w:rPr>
        <w:t xml:space="preserve">   ·   28 Aug 2025  16:11  ·  Inbound voice</w:t>
      </w:r>
    </w:p>
    <w:p>
      <w:pPr>
        <w:spacing w:after="40"/>
        <w:ind w:left="0"/>
      </w:pPr>
      <w:r>
        <w:rPr>
          <w:rFonts w:ascii="Calibri" w:hAnsi="Calibri"/>
          <w:b w:val="0"/>
          <w:i w:val="0"/>
          <w:color w:val="1A1F2B"/>
          <w:sz w:val="19"/>
        </w:rPr>
        <w:t>Agent: AG-2381   |   Customer: CUST-A79881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Selfie. Lodged.</w:t>
      </w:r>
    </w:p>
    <w:p>
      <w:pPr>
        <w:spacing w:after="40"/>
      </w:pPr>
      <w:r>
        <w:rPr>
          <w:rFonts w:ascii="Calibri" w:hAnsi="Calibri"/>
          <w:b/>
          <w:i w:val="0"/>
          <w:color w:val="0E6B3E"/>
          <w:sz w:val="19"/>
        </w:rPr>
        <w:t xml:space="preserve">OUTCOME: </w:t>
      </w:r>
      <w:r>
        <w:rPr>
          <w:rFonts w:ascii="Calibri" w:hAnsi="Calibri"/>
          <w:b w:val="0"/>
          <w:i w:val="0"/>
          <w:color w:val="1A1F2B"/>
          <w:sz w:val="19"/>
        </w:rPr>
        <w:t>Tech ticket lodged.</w:t>
      </w:r>
    </w:p>
    <w:p>
      <w:pPr>
        <w:spacing w:after="40"/>
      </w:pPr>
      <w:r>
        <w:rPr>
          <w:rFonts w:ascii="Calibri" w:hAnsi="Calibri"/>
          <w:b/>
          <w:i w:val="0"/>
          <w:color w:val="B88A2E"/>
          <w:sz w:val="19"/>
        </w:rPr>
        <w:t xml:space="preserve">FLAGS: </w:t>
      </w:r>
      <w:r>
        <w:rPr>
          <w:rFonts w:ascii="Calibri" w:hAnsi="Calibri"/>
          <w:b w:val="0"/>
          <w:i/>
          <w:color w:val="B88A2E"/>
          <w:sz w:val="19"/>
        </w:rPr>
        <w:t>REPEAT-PATTERN</w:t>
      </w:r>
    </w:p>
    <w:p>
      <w:pPr>
        <w:spacing w:before="40" w:after="120"/>
        <w:pBdr>
          <w:bottom w:val="single" w:sz="4" w:color="D8DCE2"/>
        </w:pBdr>
      </w:pPr>
    </w:p>
    <w:p>
      <w:pPr>
        <w:spacing w:before="120" w:after="160"/>
      </w:pPr>
      <w:r>
        <w:rPr>
          <w:rFonts w:ascii="Calibri" w:hAnsi="Calibri"/>
          <w:b/>
          <w:i w:val="0"/>
          <w:color w:val="0E6B3E"/>
          <w:sz w:val="28"/>
        </w:rPr>
        <w:t>September 2025</w:t>
      </w:r>
    </w:p>
    <w:p>
      <w:pPr>
        <w:spacing w:after="40"/>
      </w:pPr>
      <w:r>
        <w:rPr>
          <w:rFonts w:ascii="Calibri" w:hAnsi="Calibri"/>
          <w:b/>
          <w:i w:val="0"/>
          <w:color w:val="0E6B3E"/>
          <w:sz w:val="22"/>
        </w:rPr>
        <w:t>CASE CC-202509-00088</w:t>
      </w:r>
      <w:r>
        <w:rPr>
          <w:rFonts w:ascii="Calibri" w:hAnsi="Calibri"/>
          <w:b w:val="0"/>
          <w:i w:val="0"/>
          <w:color w:val="5C6573"/>
          <w:sz w:val="20"/>
        </w:rPr>
        <w:t xml:space="preserve">   ·   04 Sep 2025  09:33  ·  Inbound voice</w:t>
      </w:r>
    </w:p>
    <w:p>
      <w:pPr>
        <w:spacing w:after="40"/>
        <w:ind w:left="0"/>
      </w:pPr>
      <w:r>
        <w:rPr>
          <w:rFonts w:ascii="Calibri" w:hAnsi="Calibri"/>
          <w:b w:val="0"/>
          <w:i w:val="0"/>
          <w:color w:val="1A1F2B"/>
          <w:sz w:val="19"/>
        </w:rPr>
        <w:t>Agent: AG-2104   |   Customer: CUST-A82011   |   Market: Guyana</w:t>
      </w:r>
    </w:p>
    <w:p>
      <w:pPr>
        <w:spacing w:after="80"/>
      </w:pPr>
      <w:r>
        <w:rPr>
          <w:rFonts w:ascii="Calibri" w:hAnsi="Calibri"/>
          <w:b w:val="0"/>
          <w:i w:val="0"/>
          <w:color w:val="1A1F2B"/>
          <w:sz w:val="19"/>
        </w:rPr>
        <w:t>Product: GK One — Activity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Cust says branch agent told her to call us about why her son's account was created last month and he has not been able to log in since. Looked up — son is on a Tecno phone. Onboarding "completed" but profile flagged for biometric re-verification. Walked her through. Failed on her phone too. Suggested visiting branch with son. Cust said: "the branch sent us to you and you are sending us to the branch."</w:t>
      </w:r>
    </w:p>
    <w:p>
      <w:pPr>
        <w:spacing w:after="40"/>
      </w:pPr>
      <w:r>
        <w:rPr>
          <w:rFonts w:ascii="Calibri" w:hAnsi="Calibri"/>
          <w:b/>
          <w:i w:val="0"/>
          <w:color w:val="0E6B3E"/>
          <w:sz w:val="19"/>
        </w:rPr>
        <w:t xml:space="preserve">OUTCOME: </w:t>
      </w:r>
      <w:r>
        <w:rPr>
          <w:rFonts w:ascii="Calibri" w:hAnsi="Calibri"/>
          <w:b w:val="0"/>
          <w:i w:val="0"/>
          <w:color w:val="1A1F2B"/>
          <w:sz w:val="19"/>
        </w:rPr>
        <w:t>Workaround.</w:t>
      </w:r>
    </w:p>
    <w:p>
      <w:pPr>
        <w:spacing w:after="40"/>
      </w:pPr>
      <w:r>
        <w:rPr>
          <w:rFonts w:ascii="Calibri" w:hAnsi="Calibri"/>
          <w:b/>
          <w:i w:val="0"/>
          <w:color w:val="B88A2E"/>
          <w:sz w:val="19"/>
        </w:rPr>
        <w:t xml:space="preserve">FLAGS: </w:t>
      </w:r>
      <w:r>
        <w:rPr>
          <w:rFonts w:ascii="Calibri" w:hAnsi="Calibri"/>
          <w:b w:val="0"/>
          <w:i/>
          <w:color w:val="B88A2E"/>
          <w:sz w:val="19"/>
        </w:rPr>
        <w:t>VOC · ESCALATED · REPEAT-PATTERN</w:t>
      </w:r>
    </w:p>
    <w:p>
      <w:pPr>
        <w:spacing w:before="40" w:after="120"/>
        <w:pBdr>
          <w:bottom w:val="single" w:sz="4" w:color="D8DCE2"/>
        </w:pBdr>
      </w:pPr>
    </w:p>
    <w:p>
      <w:pPr>
        <w:spacing w:after="40"/>
      </w:pPr>
      <w:r>
        <w:rPr>
          <w:rFonts w:ascii="Calibri" w:hAnsi="Calibri"/>
          <w:b/>
          <w:i w:val="0"/>
          <w:color w:val="0E6B3E"/>
          <w:sz w:val="22"/>
        </w:rPr>
        <w:t>CASE CC-202509-00177</w:t>
      </w:r>
      <w:r>
        <w:rPr>
          <w:rFonts w:ascii="Calibri" w:hAnsi="Calibri"/>
          <w:b w:val="0"/>
          <w:i w:val="0"/>
          <w:color w:val="5C6573"/>
          <w:sz w:val="20"/>
        </w:rPr>
        <w:t xml:space="preserve">   ·   11 Sep 2025  11:18  ·  Inbound voice</w:t>
      </w:r>
    </w:p>
    <w:p>
      <w:pPr>
        <w:spacing w:after="40"/>
        <w:ind w:left="0"/>
      </w:pPr>
      <w:r>
        <w:rPr>
          <w:rFonts w:ascii="Calibri" w:hAnsi="Calibri"/>
          <w:b w:val="0"/>
          <w:i w:val="0"/>
          <w:color w:val="1A1F2B"/>
          <w:sz w:val="19"/>
        </w:rPr>
        <w:t>Agent: AG-1907   |   Customer: CUST-A82488   |   Market: Jamaica</w:t>
      </w:r>
    </w:p>
    <w:p>
      <w:pPr>
        <w:spacing w:after="80"/>
      </w:pPr>
      <w:r>
        <w:rPr>
          <w:rFonts w:ascii="Calibri" w:hAnsi="Calibri"/>
          <w:b w:val="0"/>
          <w:i w:val="0"/>
          <w:color w:val="1A1F2B"/>
          <w:sz w:val="19"/>
        </w:rPr>
        <w:t>Product: GK One — Bill Payment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Routine.</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after="40"/>
      </w:pPr>
      <w:r>
        <w:rPr>
          <w:rFonts w:ascii="Calibri" w:hAnsi="Calibri"/>
          <w:b/>
          <w:i w:val="0"/>
          <w:color w:val="0E6B3E"/>
          <w:sz w:val="22"/>
        </w:rPr>
        <w:t>CASE CC-202509-00255</w:t>
      </w:r>
      <w:r>
        <w:rPr>
          <w:rFonts w:ascii="Calibri" w:hAnsi="Calibri"/>
          <w:b w:val="0"/>
          <w:i w:val="0"/>
          <w:color w:val="5C6573"/>
          <w:sz w:val="20"/>
        </w:rPr>
        <w:t xml:space="preserve">   ·   17 Sep 2025  15:42  ·  Chat handoff</w:t>
      </w:r>
    </w:p>
    <w:p>
      <w:pPr>
        <w:spacing w:after="40"/>
        <w:ind w:left="0"/>
      </w:pPr>
      <w:r>
        <w:rPr>
          <w:rFonts w:ascii="Calibri" w:hAnsi="Calibri"/>
          <w:b w:val="0"/>
          <w:i w:val="0"/>
          <w:color w:val="1A1F2B"/>
          <w:sz w:val="19"/>
        </w:rPr>
        <w:t>Agent: AG-2381   |   Customer: CUST-A82911   |   Market: Guyana</w:t>
      </w:r>
    </w:p>
    <w:p>
      <w:pPr>
        <w:spacing w:after="80"/>
      </w:pPr>
      <w:r>
        <w:rPr>
          <w:rFonts w:ascii="Calibri" w:hAnsi="Calibri"/>
          <w:b w:val="0"/>
          <w:i w:val="0"/>
          <w:color w:val="1A1F2B"/>
          <w:sz w:val="19"/>
        </w:rPr>
        <w:t>Product: GK One — Feedback   |   Category: VOC</w:t>
      </w:r>
    </w:p>
    <w:p>
      <w:pPr>
        <w:spacing w:after="80"/>
        <w:ind w:left="227"/>
      </w:pPr>
      <w:r>
        <w:rPr>
          <w:rFonts w:ascii="Calibri" w:hAnsi="Calibri"/>
          <w:b/>
          <w:i w:val="0"/>
          <w:color w:val="0E6B3E"/>
          <w:sz w:val="20"/>
        </w:rPr>
        <w:t xml:space="preserve">NOTES: </w:t>
      </w:r>
      <w:r>
        <w:rPr>
          <w:rFonts w:ascii="Calibri" w:hAnsi="Calibri"/>
          <w:b w:val="0"/>
          <w:i w:val="0"/>
          <w:color w:val="1A1F2B"/>
          <w:sz w:val="21"/>
        </w:rPr>
        <w:t>Chat: "I want to know if there is a senior person I can speak to. Your app does not work for half my coworkers. We work at the same place, same employer pays us through GK One, half of us cannot get the app to verify us. We have been told to wait for an update for 5 months." Routed to Tier 2 supervisor for callback.</w:t>
      </w:r>
    </w:p>
    <w:p>
      <w:pPr>
        <w:spacing w:after="40"/>
      </w:pPr>
      <w:r>
        <w:rPr>
          <w:rFonts w:ascii="Calibri" w:hAnsi="Calibri"/>
          <w:b/>
          <w:i w:val="0"/>
          <w:color w:val="0E6B3E"/>
          <w:sz w:val="19"/>
        </w:rPr>
        <w:t xml:space="preserve">OUTCOME: </w:t>
      </w:r>
      <w:r>
        <w:rPr>
          <w:rFonts w:ascii="Calibri" w:hAnsi="Calibri"/>
          <w:b w:val="0"/>
          <w:i w:val="0"/>
          <w:color w:val="1A1F2B"/>
          <w:sz w:val="19"/>
        </w:rPr>
        <w:t>Escalated.</w:t>
      </w:r>
    </w:p>
    <w:p>
      <w:pPr>
        <w:spacing w:after="40"/>
      </w:pPr>
      <w:r>
        <w:rPr>
          <w:rFonts w:ascii="Calibri" w:hAnsi="Calibri"/>
          <w:b/>
          <w:i w:val="0"/>
          <w:color w:val="B88A2E"/>
          <w:sz w:val="19"/>
        </w:rPr>
        <w:t xml:space="preserve">FLAGS: </w:t>
      </w:r>
      <w:r>
        <w:rPr>
          <w:rFonts w:ascii="Calibri" w:hAnsi="Calibri"/>
          <w:b w:val="0"/>
          <w:i/>
          <w:color w:val="B88A2E"/>
          <w:sz w:val="19"/>
        </w:rPr>
        <w:t>ESCALATED · VOC · REPEAT-PATTERN</w:t>
      </w:r>
    </w:p>
    <w:p>
      <w:pPr>
        <w:spacing w:before="40" w:after="120"/>
        <w:pBdr>
          <w:bottom w:val="single" w:sz="4" w:color="D8DCE2"/>
        </w:pBdr>
      </w:pPr>
    </w:p>
    <w:p>
      <w:pPr>
        <w:spacing w:before="120" w:after="160"/>
      </w:pPr>
      <w:r>
        <w:rPr>
          <w:rFonts w:ascii="Calibri" w:hAnsi="Calibri"/>
          <w:b/>
          <w:i w:val="0"/>
          <w:color w:val="0E6B3E"/>
          <w:sz w:val="28"/>
        </w:rPr>
        <w:t>October 2025</w:t>
      </w:r>
    </w:p>
    <w:p>
      <w:pPr>
        <w:spacing w:after="40"/>
      </w:pPr>
      <w:r>
        <w:rPr>
          <w:rFonts w:ascii="Calibri" w:hAnsi="Calibri"/>
          <w:b/>
          <w:i w:val="0"/>
          <w:color w:val="0E6B3E"/>
          <w:sz w:val="22"/>
        </w:rPr>
        <w:t>CASE CC-202510-00100</w:t>
      </w:r>
      <w:r>
        <w:rPr>
          <w:rFonts w:ascii="Calibri" w:hAnsi="Calibri"/>
          <w:b w:val="0"/>
          <w:i w:val="0"/>
          <w:color w:val="5C6573"/>
          <w:sz w:val="20"/>
        </w:rPr>
        <w:t xml:space="preserve">   ·   07 Oct 2025  10:44  ·  Inbound voice</w:t>
      </w:r>
    </w:p>
    <w:p>
      <w:pPr>
        <w:spacing w:after="40"/>
        <w:ind w:left="0"/>
      </w:pPr>
      <w:r>
        <w:rPr>
          <w:rFonts w:ascii="Calibri" w:hAnsi="Calibri"/>
          <w:b w:val="0"/>
          <w:i w:val="0"/>
          <w:color w:val="1A1F2B"/>
          <w:sz w:val="19"/>
        </w:rPr>
        <w:t>Agent: AG-2104   |   Customer: CUST-A85011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New SDK rollout in 2.5. Selfie passed first try. Tecno. Logging this as a positive.</w:t>
      </w:r>
    </w:p>
    <w:p>
      <w:pPr>
        <w:spacing w:after="40"/>
      </w:pPr>
      <w:r>
        <w:rPr>
          <w:rFonts w:ascii="Calibri" w:hAnsi="Calibri"/>
          <w:b/>
          <w:i w:val="0"/>
          <w:color w:val="0E6B3E"/>
          <w:sz w:val="19"/>
        </w:rPr>
        <w:t xml:space="preserve">OUTCOME: </w:t>
      </w:r>
      <w:r>
        <w:rPr>
          <w:rFonts w:ascii="Calibri" w:hAnsi="Calibri"/>
          <w:b w:val="0"/>
          <w:i w:val="0"/>
          <w:color w:val="1A1F2B"/>
          <w:sz w:val="19"/>
        </w:rPr>
        <w:t>Resolved on call.</w:t>
      </w:r>
    </w:p>
    <w:p>
      <w:pPr>
        <w:spacing w:before="40" w:after="120"/>
        <w:pBdr>
          <w:bottom w:val="single" w:sz="4" w:color="D8DCE2"/>
        </w:pBdr>
      </w:pPr>
    </w:p>
    <w:p>
      <w:pPr>
        <w:spacing w:after="40"/>
      </w:pPr>
      <w:r>
        <w:rPr>
          <w:rFonts w:ascii="Calibri" w:hAnsi="Calibri"/>
          <w:b/>
          <w:i w:val="0"/>
          <w:color w:val="0E6B3E"/>
          <w:sz w:val="22"/>
        </w:rPr>
        <w:t>CASE CC-202510-00177</w:t>
      </w:r>
      <w:r>
        <w:rPr>
          <w:rFonts w:ascii="Calibri" w:hAnsi="Calibri"/>
          <w:b w:val="0"/>
          <w:i w:val="0"/>
          <w:color w:val="5C6573"/>
          <w:sz w:val="20"/>
        </w:rPr>
        <w:t xml:space="preserve">   ·   13 Oct 2025  13:11  ·  Inbound voice</w:t>
      </w:r>
    </w:p>
    <w:p>
      <w:pPr>
        <w:spacing w:after="40"/>
        <w:ind w:left="0"/>
      </w:pPr>
      <w:r>
        <w:rPr>
          <w:rFonts w:ascii="Calibri" w:hAnsi="Calibri"/>
          <w:b w:val="0"/>
          <w:i w:val="0"/>
          <w:color w:val="1A1F2B"/>
          <w:sz w:val="19"/>
        </w:rPr>
        <w:t>Agent: AG-1842   |   Customer: CUST-A85498   |   Market: Jamaica</w:t>
      </w:r>
    </w:p>
    <w:p>
      <w:pPr>
        <w:spacing w:after="80"/>
      </w:pPr>
      <w:r>
        <w:rPr>
          <w:rFonts w:ascii="Calibri" w:hAnsi="Calibri"/>
          <w:b w:val="0"/>
          <w:i w:val="0"/>
          <w:color w:val="1A1F2B"/>
          <w:sz w:val="19"/>
        </w:rPr>
        <w:t>Product: GKGI — Claim   |   Category: CLAIM-FOLLOWUP</w:t>
      </w:r>
    </w:p>
    <w:p>
      <w:pPr>
        <w:spacing w:after="80"/>
        <w:ind w:left="227"/>
      </w:pPr>
      <w:r>
        <w:rPr>
          <w:rFonts w:ascii="Calibri" w:hAnsi="Calibri"/>
          <w:b/>
          <w:i w:val="0"/>
          <w:color w:val="0E6B3E"/>
          <w:sz w:val="20"/>
        </w:rPr>
        <w:t xml:space="preserve">NOTES: </w:t>
      </w:r>
      <w:r>
        <w:rPr>
          <w:rFonts w:ascii="Calibri" w:hAnsi="Calibri"/>
          <w:b w:val="0"/>
          <w:i w:val="0"/>
          <w:color w:val="1A1F2B"/>
          <w:sz w:val="21"/>
        </w:rPr>
        <w:t>Routine.</w:t>
      </w:r>
    </w:p>
    <w:p>
      <w:pPr>
        <w:spacing w:after="40"/>
      </w:pPr>
      <w:r>
        <w:rPr>
          <w:rFonts w:ascii="Calibri" w:hAnsi="Calibri"/>
          <w:b/>
          <w:i w:val="0"/>
          <w:color w:val="0E6B3E"/>
          <w:sz w:val="19"/>
        </w:rPr>
        <w:t xml:space="preserve">OUTCOME: </w:t>
      </w:r>
      <w:r>
        <w:rPr>
          <w:rFonts w:ascii="Calibri" w:hAnsi="Calibri"/>
          <w:b w:val="0"/>
          <w:i w:val="0"/>
          <w:color w:val="1A1F2B"/>
          <w:sz w:val="19"/>
        </w:rPr>
        <w:t>Routed.</w:t>
      </w:r>
    </w:p>
    <w:p>
      <w:pPr>
        <w:spacing w:before="40" w:after="120"/>
        <w:pBdr>
          <w:bottom w:val="single" w:sz="4" w:color="D8DCE2"/>
        </w:pBdr>
      </w:pPr>
    </w:p>
    <w:p>
      <w:pPr>
        <w:spacing w:after="40"/>
      </w:pPr>
      <w:r>
        <w:rPr>
          <w:rFonts w:ascii="Calibri" w:hAnsi="Calibri"/>
          <w:b/>
          <w:i w:val="0"/>
          <w:color w:val="0E6B3E"/>
          <w:sz w:val="22"/>
        </w:rPr>
        <w:t>CASE CC-202510-00255</w:t>
      </w:r>
      <w:r>
        <w:rPr>
          <w:rFonts w:ascii="Calibri" w:hAnsi="Calibri"/>
          <w:b w:val="0"/>
          <w:i w:val="0"/>
          <w:color w:val="5C6573"/>
          <w:sz w:val="20"/>
        </w:rPr>
        <w:t xml:space="preserve">   ·   19 Oct 2025  09:22  ·  Inbound voice</w:t>
      </w:r>
    </w:p>
    <w:p>
      <w:pPr>
        <w:spacing w:after="40"/>
        <w:ind w:left="0"/>
      </w:pPr>
      <w:r>
        <w:rPr>
          <w:rFonts w:ascii="Calibri" w:hAnsi="Calibri"/>
          <w:b w:val="0"/>
          <w:i w:val="0"/>
          <w:color w:val="1A1F2B"/>
          <w:sz w:val="19"/>
        </w:rPr>
        <w:t>Agent: AG-2381   |   Customer: CUST-A85901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Selfie still failed. Lodged. Tier 2 said "the fix is partial." Cust pleasant, agreed to wait for branch-assisted onboarding next week.</w:t>
      </w:r>
    </w:p>
    <w:p>
      <w:pPr>
        <w:spacing w:after="40"/>
      </w:pPr>
      <w:r>
        <w:rPr>
          <w:rFonts w:ascii="Calibri" w:hAnsi="Calibri"/>
          <w:b/>
          <w:i w:val="0"/>
          <w:color w:val="0E6B3E"/>
          <w:sz w:val="19"/>
        </w:rPr>
        <w:t xml:space="preserve">OUTCOME: </w:t>
      </w:r>
      <w:r>
        <w:rPr>
          <w:rFonts w:ascii="Calibri" w:hAnsi="Calibri"/>
          <w:b w:val="0"/>
          <w:i w:val="0"/>
          <w:color w:val="1A1F2B"/>
          <w:sz w:val="19"/>
        </w:rPr>
        <w:t>Branch referral.</w:t>
      </w:r>
    </w:p>
    <w:p>
      <w:pPr>
        <w:spacing w:after="40"/>
      </w:pPr>
      <w:r>
        <w:rPr>
          <w:rFonts w:ascii="Calibri" w:hAnsi="Calibri"/>
          <w:b/>
          <w:i w:val="0"/>
          <w:color w:val="B88A2E"/>
          <w:sz w:val="19"/>
        </w:rPr>
        <w:t xml:space="preserve">FLAGS: </w:t>
      </w:r>
      <w:r>
        <w:rPr>
          <w:rFonts w:ascii="Calibri" w:hAnsi="Calibri"/>
          <w:b w:val="0"/>
          <w:i/>
          <w:color w:val="B88A2E"/>
          <w:sz w:val="19"/>
        </w:rPr>
        <w:t>REPEAT-PATTERN</w:t>
      </w:r>
    </w:p>
    <w:p>
      <w:pPr>
        <w:spacing w:before="40" w:after="120"/>
        <w:pBdr>
          <w:bottom w:val="single" w:sz="4" w:color="D8DCE2"/>
        </w:pBdr>
      </w:pPr>
    </w:p>
    <w:p>
      <w:pPr>
        <w:spacing w:after="40"/>
      </w:pPr>
      <w:r>
        <w:rPr>
          <w:rFonts w:ascii="Calibri" w:hAnsi="Calibri"/>
          <w:b/>
          <w:i w:val="0"/>
          <w:color w:val="0E6B3E"/>
          <w:sz w:val="22"/>
        </w:rPr>
        <w:t>CASE CC-202510-00318</w:t>
      </w:r>
      <w:r>
        <w:rPr>
          <w:rFonts w:ascii="Calibri" w:hAnsi="Calibri"/>
          <w:b w:val="0"/>
          <w:i w:val="0"/>
          <w:color w:val="5C6573"/>
          <w:sz w:val="20"/>
        </w:rPr>
        <w:t xml:space="preserve">   ·   24 Oct 2025  14:55  ·  Inbound voice</w:t>
      </w:r>
    </w:p>
    <w:p>
      <w:pPr>
        <w:spacing w:after="40"/>
        <w:ind w:left="0"/>
      </w:pPr>
      <w:r>
        <w:rPr>
          <w:rFonts w:ascii="Calibri" w:hAnsi="Calibri"/>
          <w:b w:val="0"/>
          <w:i w:val="0"/>
          <w:color w:val="1A1F2B"/>
          <w:sz w:val="19"/>
        </w:rPr>
        <w:t>Agent: AG-1907   |   Customer: CUST-A86244   |   Market: Trinidad &amp; Tobago</w:t>
      </w:r>
    </w:p>
    <w:p>
      <w:pPr>
        <w:spacing w:after="80"/>
      </w:pPr>
      <w:r>
        <w:rPr>
          <w:rFonts w:ascii="Calibri" w:hAnsi="Calibri"/>
          <w:b w:val="0"/>
          <w:i w:val="0"/>
          <w:color w:val="1A1F2B"/>
          <w:sz w:val="19"/>
        </w:rPr>
        <w:t>Product: GK One — Remittance   |   Category: TX-FAIL</w:t>
      </w:r>
    </w:p>
    <w:p>
      <w:pPr>
        <w:spacing w:after="80"/>
        <w:ind w:left="227"/>
      </w:pPr>
      <w:r>
        <w:rPr>
          <w:rFonts w:ascii="Calibri" w:hAnsi="Calibri"/>
          <w:b/>
          <w:i w:val="0"/>
          <w:color w:val="0E6B3E"/>
          <w:sz w:val="20"/>
        </w:rPr>
        <w:t xml:space="preserve">NOTES: </w:t>
      </w:r>
      <w:r>
        <w:rPr>
          <w:rFonts w:ascii="Calibri" w:hAnsi="Calibri"/>
          <w:b w:val="0"/>
          <w:i w:val="0"/>
          <w:color w:val="1A1F2B"/>
          <w:sz w:val="21"/>
        </w:rPr>
        <w:t>Remittance from JM-&gt;TT failed clearing. Cust calm, refunded same day per policy.</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before="120" w:after="160"/>
      </w:pPr>
      <w:r>
        <w:rPr>
          <w:rFonts w:ascii="Calibri" w:hAnsi="Calibri"/>
          <w:b/>
          <w:i w:val="0"/>
          <w:color w:val="0E6B3E"/>
          <w:sz w:val="28"/>
        </w:rPr>
        <w:t>November 2025</w:t>
      </w:r>
    </w:p>
    <w:p>
      <w:pPr>
        <w:spacing w:after="40"/>
      </w:pPr>
      <w:r>
        <w:rPr>
          <w:rFonts w:ascii="Calibri" w:hAnsi="Calibri"/>
          <w:b/>
          <w:i w:val="0"/>
          <w:color w:val="0E6B3E"/>
          <w:sz w:val="22"/>
        </w:rPr>
        <w:t>CASE CC-202511-00088</w:t>
      </w:r>
      <w:r>
        <w:rPr>
          <w:rFonts w:ascii="Calibri" w:hAnsi="Calibri"/>
          <w:b w:val="0"/>
          <w:i w:val="0"/>
          <w:color w:val="5C6573"/>
          <w:sz w:val="20"/>
        </w:rPr>
        <w:t xml:space="preserve">   ·   05 Nov 2025  11:08  ·  Inbound voice</w:t>
      </w:r>
    </w:p>
    <w:p>
      <w:pPr>
        <w:spacing w:after="40"/>
        <w:ind w:left="0"/>
      </w:pPr>
      <w:r>
        <w:rPr>
          <w:rFonts w:ascii="Calibri" w:hAnsi="Calibri"/>
          <w:b w:val="0"/>
          <w:i w:val="0"/>
          <w:color w:val="1A1F2B"/>
          <w:sz w:val="19"/>
        </w:rPr>
        <w:t>Agent: AG-2104   |   Customer: CUST-A88011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Worked first try. Logging.</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after="40"/>
      </w:pPr>
      <w:r>
        <w:rPr>
          <w:rFonts w:ascii="Calibri" w:hAnsi="Calibri"/>
          <w:b/>
          <w:i w:val="0"/>
          <w:color w:val="0E6B3E"/>
          <w:sz w:val="22"/>
        </w:rPr>
        <w:t>CASE CC-202511-00188</w:t>
      </w:r>
      <w:r>
        <w:rPr>
          <w:rFonts w:ascii="Calibri" w:hAnsi="Calibri"/>
          <w:b w:val="0"/>
          <w:i w:val="0"/>
          <w:color w:val="5C6573"/>
          <w:sz w:val="20"/>
        </w:rPr>
        <w:t xml:space="preserve">   ·   12 Nov 2025  15:33  ·  Inbound voice</w:t>
      </w:r>
    </w:p>
    <w:p>
      <w:pPr>
        <w:spacing w:after="40"/>
        <w:ind w:left="0"/>
      </w:pPr>
      <w:r>
        <w:rPr>
          <w:rFonts w:ascii="Calibri" w:hAnsi="Calibri"/>
          <w:b w:val="0"/>
          <w:i w:val="0"/>
          <w:color w:val="1A1F2B"/>
          <w:sz w:val="19"/>
        </w:rPr>
        <w:t>Agent: AG-2381   |   Customer: CUST-A88488   |   Market: Guyana</w:t>
      </w:r>
    </w:p>
    <w:p>
      <w:pPr>
        <w:spacing w:after="80"/>
      </w:pPr>
      <w:r>
        <w:rPr>
          <w:rFonts w:ascii="Calibri" w:hAnsi="Calibri"/>
          <w:b w:val="0"/>
          <w:i w:val="0"/>
          <w:color w:val="1A1F2B"/>
          <w:sz w:val="19"/>
        </w:rPr>
        <w:t>Product: GK One — Feedback   |   Category: VOC</w:t>
      </w:r>
    </w:p>
    <w:p>
      <w:pPr>
        <w:spacing w:after="80"/>
        <w:ind w:left="227"/>
      </w:pPr>
      <w:r>
        <w:rPr>
          <w:rFonts w:ascii="Calibri" w:hAnsi="Calibri"/>
          <w:b/>
          <w:i w:val="0"/>
          <w:color w:val="0E6B3E"/>
          <w:sz w:val="20"/>
        </w:rPr>
        <w:t xml:space="preserve">NOTES: </w:t>
      </w:r>
      <w:r>
        <w:rPr>
          <w:rFonts w:ascii="Calibri" w:hAnsi="Calibri"/>
          <w:b w:val="0"/>
          <w:i w:val="0"/>
          <w:color w:val="1A1F2B"/>
          <w:sz w:val="21"/>
        </w:rPr>
        <w:t>Cust calling because he saw "the new ad on tv saying GK One is everywhere" — said he tried 7 months ago, gave up, and saw the ad. Asked if he should try again. I checked his record — his attempted onboarding was logged in March, never completed. Walked him through fresh attempt on call. Passed. He said "ok thanks I will use it for my mother's remittance." Asked if anyone had reached out to him after his initial failed attempts. He said no.</w:t>
      </w:r>
    </w:p>
    <w:p>
      <w:pPr>
        <w:spacing w:after="40"/>
      </w:pPr>
      <w:r>
        <w:rPr>
          <w:rFonts w:ascii="Calibri" w:hAnsi="Calibri"/>
          <w:b/>
          <w:i w:val="0"/>
          <w:color w:val="0E6B3E"/>
          <w:sz w:val="19"/>
        </w:rPr>
        <w:t xml:space="preserve">OUTCOME: </w:t>
      </w:r>
      <w:r>
        <w:rPr>
          <w:rFonts w:ascii="Calibri" w:hAnsi="Calibri"/>
          <w:b w:val="0"/>
          <w:i w:val="0"/>
          <w:color w:val="1A1F2B"/>
          <w:sz w:val="19"/>
        </w:rPr>
        <w:t>Resolved on call. VOC logged.</w:t>
      </w:r>
    </w:p>
    <w:p>
      <w:pPr>
        <w:spacing w:after="40"/>
      </w:pPr>
      <w:r>
        <w:rPr>
          <w:rFonts w:ascii="Calibri" w:hAnsi="Calibri"/>
          <w:b/>
          <w:i w:val="0"/>
          <w:color w:val="B88A2E"/>
          <w:sz w:val="19"/>
        </w:rPr>
        <w:t xml:space="preserve">FLAGS: </w:t>
      </w:r>
      <w:r>
        <w:rPr>
          <w:rFonts w:ascii="Calibri" w:hAnsi="Calibri"/>
          <w:b w:val="0"/>
          <w:i/>
          <w:color w:val="B88A2E"/>
          <w:sz w:val="19"/>
        </w:rPr>
        <w:t>VOC · CHURN-RECOVERED</w:t>
      </w:r>
    </w:p>
    <w:p>
      <w:pPr>
        <w:spacing w:before="40" w:after="120"/>
        <w:pBdr>
          <w:bottom w:val="single" w:sz="4" w:color="D8DCE2"/>
        </w:pBdr>
      </w:pPr>
    </w:p>
    <w:p>
      <w:pPr>
        <w:spacing w:after="40"/>
      </w:pPr>
      <w:r>
        <w:rPr>
          <w:rFonts w:ascii="Calibri" w:hAnsi="Calibri"/>
          <w:b/>
          <w:i w:val="0"/>
          <w:color w:val="0E6B3E"/>
          <w:sz w:val="22"/>
        </w:rPr>
        <w:t>CASE CC-202511-00255</w:t>
      </w:r>
      <w:r>
        <w:rPr>
          <w:rFonts w:ascii="Calibri" w:hAnsi="Calibri"/>
          <w:b w:val="0"/>
          <w:i w:val="0"/>
          <w:color w:val="5C6573"/>
          <w:sz w:val="20"/>
        </w:rPr>
        <w:t xml:space="preserve">   ·   18 Nov 2025  10:11  ·  Inbound voice</w:t>
      </w:r>
    </w:p>
    <w:p>
      <w:pPr>
        <w:spacing w:after="40"/>
        <w:ind w:left="0"/>
      </w:pPr>
      <w:r>
        <w:rPr>
          <w:rFonts w:ascii="Calibri" w:hAnsi="Calibri"/>
          <w:b w:val="0"/>
          <w:i w:val="0"/>
          <w:color w:val="1A1F2B"/>
          <w:sz w:val="19"/>
        </w:rPr>
        <w:t>Agent: AG-1842   |   Customer: CUST-A88912   |   Market: Jamaica</w:t>
      </w:r>
    </w:p>
    <w:p>
      <w:pPr>
        <w:spacing w:after="80"/>
      </w:pPr>
      <w:r>
        <w:rPr>
          <w:rFonts w:ascii="Calibri" w:hAnsi="Calibri"/>
          <w:b w:val="0"/>
          <w:i w:val="0"/>
          <w:color w:val="1A1F2B"/>
          <w:sz w:val="19"/>
        </w:rPr>
        <w:t>Product: GK One — Activity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Routine activity inquiry.</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after="40"/>
      </w:pPr>
      <w:r>
        <w:rPr>
          <w:rFonts w:ascii="Calibri" w:hAnsi="Calibri"/>
          <w:b/>
          <w:i w:val="0"/>
          <w:color w:val="0E6B3E"/>
          <w:sz w:val="22"/>
        </w:rPr>
        <w:t>CASE CC-202511-00322</w:t>
      </w:r>
      <w:r>
        <w:rPr>
          <w:rFonts w:ascii="Calibri" w:hAnsi="Calibri"/>
          <w:b w:val="0"/>
          <w:i w:val="0"/>
          <w:color w:val="5C6573"/>
          <w:sz w:val="20"/>
        </w:rPr>
        <w:t xml:space="preserve">   ·   24 Nov 2025  13:48  ·  Inbound voice</w:t>
      </w:r>
    </w:p>
    <w:p>
      <w:pPr>
        <w:spacing w:after="40"/>
        <w:ind w:left="0"/>
      </w:pPr>
      <w:r>
        <w:rPr>
          <w:rFonts w:ascii="Calibri" w:hAnsi="Calibri"/>
          <w:b w:val="0"/>
          <w:i w:val="0"/>
          <w:color w:val="1A1F2B"/>
          <w:sz w:val="19"/>
        </w:rPr>
        <w:t>Agent: AG-1907   |   Customer: CUST-A89211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Worked first try. Tecno Spark 10C. Logging.</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before="120" w:after="160"/>
      </w:pPr>
      <w:r>
        <w:rPr>
          <w:rFonts w:ascii="Calibri" w:hAnsi="Calibri"/>
          <w:b/>
          <w:i w:val="0"/>
          <w:color w:val="0E6B3E"/>
          <w:sz w:val="28"/>
        </w:rPr>
        <w:t>December 2025</w:t>
      </w:r>
    </w:p>
    <w:p>
      <w:pPr>
        <w:spacing w:after="40"/>
      </w:pPr>
      <w:r>
        <w:rPr>
          <w:rFonts w:ascii="Calibri" w:hAnsi="Calibri"/>
          <w:b/>
          <w:i w:val="0"/>
          <w:color w:val="0E6B3E"/>
          <w:sz w:val="22"/>
        </w:rPr>
        <w:t>CASE CC-202512-00077</w:t>
      </w:r>
      <w:r>
        <w:rPr>
          <w:rFonts w:ascii="Calibri" w:hAnsi="Calibri"/>
          <w:b w:val="0"/>
          <w:i w:val="0"/>
          <w:color w:val="5C6573"/>
          <w:sz w:val="20"/>
        </w:rPr>
        <w:t xml:space="preserve">   ·   02 Dec 2025  09:55  ·  Inbound voice</w:t>
      </w:r>
    </w:p>
    <w:p>
      <w:pPr>
        <w:spacing w:after="40"/>
        <w:ind w:left="0"/>
      </w:pPr>
      <w:r>
        <w:rPr>
          <w:rFonts w:ascii="Calibri" w:hAnsi="Calibri"/>
          <w:b w:val="0"/>
          <w:i w:val="0"/>
          <w:color w:val="1A1F2B"/>
          <w:sz w:val="19"/>
        </w:rPr>
        <w:t>Agent: AG-2381   |   Customer: CUST-A91011   |   Market: Guyana</w:t>
      </w:r>
    </w:p>
    <w:p>
      <w:pPr>
        <w:spacing w:after="80"/>
      </w:pPr>
      <w:r>
        <w:rPr>
          <w:rFonts w:ascii="Calibri" w:hAnsi="Calibri"/>
          <w:b w:val="0"/>
          <w:i w:val="0"/>
          <w:color w:val="1A1F2B"/>
          <w:sz w:val="19"/>
        </w:rPr>
        <w:t>Product: GK One — Onboarding   |   Category: NEW-USER</w:t>
      </w:r>
    </w:p>
    <w:p>
      <w:pPr>
        <w:spacing w:after="80"/>
        <w:ind w:left="227"/>
      </w:pPr>
      <w:r>
        <w:rPr>
          <w:rFonts w:ascii="Calibri" w:hAnsi="Calibri"/>
          <w:b/>
          <w:i w:val="0"/>
          <w:color w:val="0E6B3E"/>
          <w:sz w:val="20"/>
        </w:rPr>
        <w:t xml:space="preserve">NOTES: </w:t>
      </w:r>
      <w:r>
        <w:rPr>
          <w:rFonts w:ascii="Calibri" w:hAnsi="Calibri"/>
          <w:b w:val="0"/>
          <w:i w:val="0"/>
          <w:color w:val="1A1F2B"/>
          <w:sz w:val="21"/>
        </w:rPr>
        <w:t>Worked. Logging.</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pPr>
        <w:spacing w:after="40"/>
      </w:pPr>
      <w:r>
        <w:rPr>
          <w:rFonts w:ascii="Calibri" w:hAnsi="Calibri"/>
          <w:b/>
          <w:i w:val="0"/>
          <w:color w:val="0E6B3E"/>
          <w:sz w:val="22"/>
        </w:rPr>
        <w:t>CASE CC-202512-00144</w:t>
      </w:r>
      <w:r>
        <w:rPr>
          <w:rFonts w:ascii="Calibri" w:hAnsi="Calibri"/>
          <w:b w:val="0"/>
          <w:i w:val="0"/>
          <w:color w:val="5C6573"/>
          <w:sz w:val="20"/>
        </w:rPr>
        <w:t xml:space="preserve">   ·   08 Dec 2025  14:22  ·  Inbound voice</w:t>
      </w:r>
    </w:p>
    <w:p>
      <w:pPr>
        <w:spacing w:after="40"/>
        <w:ind w:left="0"/>
      </w:pPr>
      <w:r>
        <w:rPr>
          <w:rFonts w:ascii="Calibri" w:hAnsi="Calibri"/>
          <w:b w:val="0"/>
          <w:i w:val="0"/>
          <w:color w:val="1A1F2B"/>
          <w:sz w:val="19"/>
        </w:rPr>
        <w:t>Agent: AG-2104   |   Customer: CUST-A91488   |   Market: Guyana</w:t>
      </w:r>
    </w:p>
    <w:p>
      <w:pPr>
        <w:spacing w:after="80"/>
      </w:pPr>
      <w:r>
        <w:rPr>
          <w:rFonts w:ascii="Calibri" w:hAnsi="Calibri"/>
          <w:b w:val="0"/>
          <w:i w:val="0"/>
          <w:color w:val="1A1F2B"/>
          <w:sz w:val="19"/>
        </w:rPr>
        <w:t>Product: GK One — Feedback   |   Category: VOC</w:t>
      </w:r>
    </w:p>
    <w:p>
      <w:pPr>
        <w:spacing w:after="80"/>
        <w:ind w:left="227"/>
      </w:pPr>
      <w:r>
        <w:rPr>
          <w:rFonts w:ascii="Calibri" w:hAnsi="Calibri"/>
          <w:b/>
          <w:i w:val="0"/>
          <w:color w:val="0E6B3E"/>
          <w:sz w:val="20"/>
        </w:rPr>
        <w:t xml:space="preserve">NOTES: </w:t>
      </w:r>
      <w:r>
        <w:rPr>
          <w:rFonts w:ascii="Calibri" w:hAnsi="Calibri"/>
          <w:b w:val="0"/>
          <w:i w:val="0"/>
          <w:color w:val="1A1F2B"/>
          <w:sz w:val="21"/>
        </w:rPr>
        <w:t>Cust calling unprompted to say "I tried in April, it didnt work, I told my husband not to bother, but my coworker said try again, and now it works." She wanted to thank us. I did not know what to say. Logged.</w:t>
      </w:r>
    </w:p>
    <w:p>
      <w:pPr>
        <w:spacing w:after="40"/>
      </w:pPr>
      <w:r>
        <w:rPr>
          <w:rFonts w:ascii="Calibri" w:hAnsi="Calibri"/>
          <w:b/>
          <w:i w:val="0"/>
          <w:color w:val="0E6B3E"/>
          <w:sz w:val="19"/>
        </w:rPr>
        <w:t xml:space="preserve">OUTCOME: </w:t>
      </w:r>
      <w:r>
        <w:rPr>
          <w:rFonts w:ascii="Calibri" w:hAnsi="Calibri"/>
          <w:b w:val="0"/>
          <w:i w:val="0"/>
          <w:color w:val="1A1F2B"/>
          <w:sz w:val="19"/>
        </w:rPr>
        <w:t>Resolved. VOC positive.</w:t>
      </w:r>
    </w:p>
    <w:p>
      <w:pPr>
        <w:spacing w:after="40"/>
      </w:pPr>
      <w:r>
        <w:rPr>
          <w:rFonts w:ascii="Calibri" w:hAnsi="Calibri"/>
          <w:b/>
          <w:i w:val="0"/>
          <w:color w:val="B88A2E"/>
          <w:sz w:val="19"/>
        </w:rPr>
        <w:t xml:space="preserve">FLAGS: </w:t>
      </w:r>
      <w:r>
        <w:rPr>
          <w:rFonts w:ascii="Calibri" w:hAnsi="Calibri"/>
          <w:b w:val="0"/>
          <w:i/>
          <w:color w:val="B88A2E"/>
          <w:sz w:val="19"/>
        </w:rPr>
        <w:t>VOC</w:t>
      </w:r>
    </w:p>
    <w:p>
      <w:pPr>
        <w:spacing w:before="40" w:after="120"/>
        <w:pBdr>
          <w:bottom w:val="single" w:sz="4" w:color="D8DCE2"/>
        </w:pBdr>
      </w:pPr>
    </w:p>
    <w:p>
      <w:pPr>
        <w:spacing w:after="40"/>
      </w:pPr>
      <w:r>
        <w:rPr>
          <w:rFonts w:ascii="Calibri" w:hAnsi="Calibri"/>
          <w:b/>
          <w:i w:val="0"/>
          <w:color w:val="0E6B3E"/>
          <w:sz w:val="22"/>
        </w:rPr>
        <w:t>CASE CC-202512-00211</w:t>
      </w:r>
      <w:r>
        <w:rPr>
          <w:rFonts w:ascii="Calibri" w:hAnsi="Calibri"/>
          <w:b w:val="0"/>
          <w:i w:val="0"/>
          <w:color w:val="5C6573"/>
          <w:sz w:val="20"/>
        </w:rPr>
        <w:t xml:space="preserve">   ·   12 Dec 2025  11:37  ·  Inbound voice</w:t>
      </w:r>
    </w:p>
    <w:p>
      <w:pPr>
        <w:spacing w:after="40"/>
        <w:ind w:left="0"/>
      </w:pPr>
      <w:r>
        <w:rPr>
          <w:rFonts w:ascii="Calibri" w:hAnsi="Calibri"/>
          <w:b w:val="0"/>
          <w:i w:val="0"/>
          <w:color w:val="1A1F2B"/>
          <w:sz w:val="19"/>
        </w:rPr>
        <w:t>Agent: AG-1907   |   Customer: CUST-A91901   |   Market: Jamaica</w:t>
      </w:r>
    </w:p>
    <w:p>
      <w:pPr>
        <w:spacing w:after="80"/>
      </w:pPr>
      <w:r>
        <w:rPr>
          <w:rFonts w:ascii="Calibri" w:hAnsi="Calibri"/>
          <w:b w:val="0"/>
          <w:i w:val="0"/>
          <w:color w:val="1A1F2B"/>
          <w:sz w:val="19"/>
        </w:rPr>
        <w:t>Product: GK One — Bill Payment   |   Category: INFO</w:t>
      </w:r>
    </w:p>
    <w:p>
      <w:pPr>
        <w:spacing w:after="80"/>
        <w:ind w:left="227"/>
      </w:pPr>
      <w:r>
        <w:rPr>
          <w:rFonts w:ascii="Calibri" w:hAnsi="Calibri"/>
          <w:b/>
          <w:i w:val="0"/>
          <w:color w:val="0E6B3E"/>
          <w:sz w:val="20"/>
        </w:rPr>
        <w:t xml:space="preserve">NOTES: </w:t>
      </w:r>
      <w:r>
        <w:rPr>
          <w:rFonts w:ascii="Calibri" w:hAnsi="Calibri"/>
          <w:b w:val="0"/>
          <w:i w:val="0"/>
          <w:color w:val="1A1F2B"/>
          <w:sz w:val="21"/>
        </w:rPr>
        <w:t>Routine.</w:t>
      </w:r>
    </w:p>
    <w:p>
      <w:pPr>
        <w:spacing w:after="40"/>
      </w:pPr>
      <w:r>
        <w:rPr>
          <w:rFonts w:ascii="Calibri" w:hAnsi="Calibri"/>
          <w:b/>
          <w:i w:val="0"/>
          <w:color w:val="0E6B3E"/>
          <w:sz w:val="19"/>
        </w:rPr>
        <w:t xml:space="preserve">OUTCOME: </w:t>
      </w:r>
      <w:r>
        <w:rPr>
          <w:rFonts w:ascii="Calibri" w:hAnsi="Calibri"/>
          <w:b w:val="0"/>
          <w:i w:val="0"/>
          <w:color w:val="1A1F2B"/>
          <w:sz w:val="19"/>
        </w:rPr>
        <w:t>Resolved.</w:t>
      </w:r>
    </w:p>
    <w:p>
      <w:pPr>
        <w:spacing w:before="40" w:after="120"/>
        <w:pBdr>
          <w:bottom w:val="single" w:sz="4" w:color="D8DCE2"/>
        </w:pBdr>
      </w:pPr>
    </w:p>
    <w:p>
      <w:r>
        <w:br w:type="page"/>
      </w:r>
    </w:p>
    <w:p>
      <w:pPr>
        <w:spacing w:after="160" w:before="0"/>
      </w:pPr>
      <w:r>
        <w:rPr>
          <w:rFonts w:ascii="Calibri" w:hAnsi="Calibri"/>
          <w:b/>
          <w:i w:val="0"/>
          <w:color w:val="0E6B3E"/>
          <w:sz w:val="32"/>
        </w:rPr>
        <w:t>Appendix A — Selected Voice-of-Customer Verbatims</w:t>
      </w:r>
    </w:p>
    <w:p>
      <w:pPr>
        <w:spacing w:after="240" w:before="0"/>
      </w:pPr>
      <w:r>
        <w:rPr>
          <w:rFonts w:ascii="Calibri" w:hAnsi="Calibri"/>
          <w:b w:val="0"/>
          <w:i/>
          <w:color w:val="5C6573"/>
          <w:sz w:val="21"/>
        </w:rPr>
        <w:t>The verbatims below are direct customer quotes captured by agents in the Notes field, extracted across the full year. They are presented unfiltered.</w:t>
      </w:r>
    </w:p>
    <w:p>
      <w:pPr>
        <w:spacing w:after="120"/>
        <w:ind w:left="227"/>
      </w:pPr>
      <w:r>
        <w:rPr>
          <w:rFonts w:ascii="Calibri" w:hAnsi="Calibri"/>
          <w:b/>
          <w:i w:val="0"/>
          <w:color w:val="5C6573"/>
          <w:sz w:val="19"/>
        </w:rPr>
        <w:t xml:space="preserve">Mar 2025  ·  Guyana    </w:t>
      </w:r>
      <w:r>
        <w:rPr>
          <w:rFonts w:ascii="Calibri" w:hAnsi="Calibri"/>
          <w:b w:val="0"/>
          <w:i/>
          <w:color w:val="1A1F2B"/>
          <w:sz w:val="21"/>
        </w:rPr>
        <w:t>"My friend told me this would take 5 minutes."</w:t>
      </w:r>
    </w:p>
    <w:p>
      <w:pPr>
        <w:spacing w:after="120"/>
        <w:ind w:left="227"/>
      </w:pPr>
      <w:r>
        <w:rPr>
          <w:rFonts w:ascii="Calibri" w:hAnsi="Calibri"/>
          <w:b/>
          <w:i w:val="0"/>
          <w:color w:val="5C6573"/>
          <w:sz w:val="19"/>
        </w:rPr>
        <w:t xml:space="preserve">Apr 2025  ·  Guyana    </w:t>
      </w:r>
      <w:r>
        <w:rPr>
          <w:rFonts w:ascii="Calibri" w:hAnsi="Calibri"/>
          <w:b w:val="0"/>
          <w:i/>
          <w:color w:val="1A1F2B"/>
          <w:sz w:val="21"/>
        </w:rPr>
        <w:t>"I will tell my husband not to bother."</w:t>
      </w:r>
    </w:p>
    <w:p>
      <w:pPr>
        <w:spacing w:after="120"/>
        <w:ind w:left="227"/>
      </w:pPr>
      <w:r>
        <w:rPr>
          <w:rFonts w:ascii="Calibri" w:hAnsi="Calibri"/>
          <w:b/>
          <w:i w:val="0"/>
          <w:color w:val="5C6573"/>
          <w:sz w:val="19"/>
        </w:rPr>
        <w:t xml:space="preserve">May 2025  ·  Guyana    </w:t>
      </w:r>
      <w:r>
        <w:rPr>
          <w:rFonts w:ascii="Calibri" w:hAnsi="Calibri"/>
          <w:b w:val="0"/>
          <w:i/>
          <w:color w:val="1A1F2B"/>
          <w:sz w:val="21"/>
        </w:rPr>
        <w:t>"This is the 4th time in a year I have tried to use a Caribbean banking app. None of them work for me."</w:t>
      </w:r>
    </w:p>
    <w:p>
      <w:pPr>
        <w:spacing w:after="120"/>
        <w:ind w:left="227"/>
      </w:pPr>
      <w:r>
        <w:rPr>
          <w:rFonts w:ascii="Calibri" w:hAnsi="Calibri"/>
          <w:b/>
          <w:i w:val="0"/>
          <w:color w:val="5C6573"/>
          <w:sz w:val="19"/>
        </w:rPr>
        <w:t xml:space="preserve">Jun 2025  ·  Guyana    </w:t>
      </w:r>
      <w:r>
        <w:rPr>
          <w:rFonts w:ascii="Calibri" w:hAnsi="Calibri"/>
          <w:b w:val="0"/>
          <w:i/>
          <w:color w:val="1A1F2B"/>
          <w:sz w:val="21"/>
        </w:rPr>
        <w:t>"I have moved my account to Citizens Bank. Goodbye."</w:t>
      </w:r>
    </w:p>
    <w:p>
      <w:pPr>
        <w:spacing w:after="120"/>
        <w:ind w:left="227"/>
      </w:pPr>
      <w:r>
        <w:rPr>
          <w:rFonts w:ascii="Calibri" w:hAnsi="Calibri"/>
          <w:b/>
          <w:i w:val="0"/>
          <w:color w:val="5C6573"/>
          <w:sz w:val="19"/>
        </w:rPr>
        <w:t xml:space="preserve">Sep 2025  ·  Guyana    </w:t>
      </w:r>
      <w:r>
        <w:rPr>
          <w:rFonts w:ascii="Calibri" w:hAnsi="Calibri"/>
          <w:b w:val="0"/>
          <w:i/>
          <w:color w:val="1A1F2B"/>
          <w:sz w:val="21"/>
        </w:rPr>
        <w:t>"The branch sent us to you and you are sending us to the branch."</w:t>
      </w:r>
    </w:p>
    <w:p>
      <w:pPr>
        <w:spacing w:after="120"/>
        <w:ind w:left="227"/>
      </w:pPr>
      <w:r>
        <w:rPr>
          <w:rFonts w:ascii="Calibri" w:hAnsi="Calibri"/>
          <w:b/>
          <w:i w:val="0"/>
          <w:color w:val="5C6573"/>
          <w:sz w:val="19"/>
        </w:rPr>
        <w:t xml:space="preserve">Sep 2025  ·  Guyana    </w:t>
      </w:r>
      <w:r>
        <w:rPr>
          <w:rFonts w:ascii="Calibri" w:hAnsi="Calibri"/>
          <w:b w:val="0"/>
          <w:i/>
          <w:color w:val="1A1F2B"/>
          <w:sz w:val="21"/>
        </w:rPr>
        <w:t>"Half of us cannot get the app to verify us. We have been told to wait for an update for 5 months."</w:t>
      </w:r>
    </w:p>
    <w:p>
      <w:pPr>
        <w:spacing w:after="120"/>
        <w:ind w:left="227"/>
      </w:pPr>
      <w:r>
        <w:rPr>
          <w:rFonts w:ascii="Calibri" w:hAnsi="Calibri"/>
          <w:b/>
          <w:i w:val="0"/>
          <w:color w:val="5C6573"/>
          <w:sz w:val="19"/>
        </w:rPr>
        <w:t xml:space="preserve">Nov 2025  ·  Guyana    </w:t>
      </w:r>
      <w:r>
        <w:rPr>
          <w:rFonts w:ascii="Calibri" w:hAnsi="Calibri"/>
          <w:b w:val="0"/>
          <w:i/>
          <w:color w:val="1A1F2B"/>
          <w:sz w:val="21"/>
        </w:rPr>
        <w:t>"I tried 7 months ago, gave up, and saw the ad."</w:t>
      </w:r>
    </w:p>
    <w:p>
      <w:pPr>
        <w:spacing w:after="120"/>
        <w:ind w:left="227"/>
      </w:pPr>
      <w:r>
        <w:rPr>
          <w:rFonts w:ascii="Calibri" w:hAnsi="Calibri"/>
          <w:b/>
          <w:i w:val="0"/>
          <w:color w:val="5C6573"/>
          <w:sz w:val="19"/>
        </w:rPr>
        <w:t xml:space="preserve">Dec 2025  ·  Guyana    </w:t>
      </w:r>
      <w:r>
        <w:rPr>
          <w:rFonts w:ascii="Calibri" w:hAnsi="Calibri"/>
          <w:b w:val="0"/>
          <w:i/>
          <w:color w:val="1A1F2B"/>
          <w:sz w:val="21"/>
        </w:rPr>
        <w:t>"My coworker said try again, and now it works."</w:t>
      </w:r>
    </w:p>
    <w:p>
      <w:pPr>
        <w:spacing w:after="120"/>
        <w:ind w:left="227"/>
      </w:pPr>
      <w:r>
        <w:rPr>
          <w:rFonts w:ascii="Calibri" w:hAnsi="Calibri"/>
          <w:b/>
          <w:i w:val="0"/>
          <w:color w:val="5C6573"/>
          <w:sz w:val="19"/>
        </w:rPr>
        <w:t xml:space="preserve">Feb 2025  ·  Jamaica    </w:t>
      </w:r>
      <w:r>
        <w:rPr>
          <w:rFonts w:ascii="Calibri" w:hAnsi="Calibri"/>
          <w:b w:val="0"/>
          <w:i/>
          <w:color w:val="1A1F2B"/>
          <w:sz w:val="21"/>
        </w:rPr>
        <w:t>"This is why I prefer to do it at the branch where someone checks."</w:t>
      </w:r>
    </w:p>
    <w:p>
      <w:pPr>
        <w:spacing w:after="120"/>
        <w:ind w:left="227"/>
      </w:pPr>
      <w:r>
        <w:rPr>
          <w:rFonts w:ascii="Calibri" w:hAnsi="Calibri"/>
          <w:b/>
          <w:i w:val="0"/>
          <w:color w:val="5C6573"/>
          <w:sz w:val="19"/>
        </w:rPr>
        <w:t xml:space="preserve">Feb 2025  ·  Jamaica    </w:t>
      </w:r>
      <w:r>
        <w:rPr>
          <w:rFonts w:ascii="Calibri" w:hAnsi="Calibri"/>
          <w:b w:val="0"/>
          <w:i/>
          <w:color w:val="1A1F2B"/>
          <w:sz w:val="21"/>
        </w:rPr>
        <w:t>"This happened last month too." (recurring biller outage)</w:t>
      </w:r>
    </w:p>
    <w:p>
      <w:pPr>
        <w:spacing w:after="120"/>
        <w:ind w:left="227"/>
      </w:pPr>
      <w:r>
        <w:rPr>
          <w:rFonts w:ascii="Calibri" w:hAnsi="Calibri"/>
          <w:b/>
          <w:i w:val="0"/>
          <w:color w:val="5C6573"/>
          <w:sz w:val="19"/>
        </w:rPr>
        <w:t xml:space="preserve">Feb 2025  ·  Jamaica    </w:t>
      </w:r>
      <w:r>
        <w:rPr>
          <w:rFonts w:ascii="Calibri" w:hAnsi="Calibri"/>
          <w:b w:val="0"/>
          <w:i/>
          <w:color w:val="1A1F2B"/>
          <w:sz w:val="21"/>
        </w:rPr>
        <w:t>"Tell someone the queue is too long, my partner is working."</w:t>
      </w:r>
    </w:p>
    <w:p>
      <w:pPr>
        <w:spacing w:after="120"/>
        <w:ind w:left="227"/>
      </w:pPr>
      <w:r>
        <w:rPr>
          <w:rFonts w:ascii="Calibri" w:hAnsi="Calibri"/>
          <w:b/>
          <w:i w:val="0"/>
          <w:color w:val="5C6573"/>
          <w:sz w:val="19"/>
        </w:rPr>
        <w:t xml:space="preserve">May 2025  ·  Jamaica    </w:t>
      </w:r>
      <w:r>
        <w:rPr>
          <w:rFonts w:ascii="Calibri" w:hAnsi="Calibri"/>
          <w:b w:val="0"/>
          <w:i/>
          <w:color w:val="1A1F2B"/>
          <w:sz w:val="21"/>
        </w:rPr>
        <w:t>"It has been six weeks and no one has come to look at the roof." (Melissa claim)</w:t>
      </w:r>
    </w:p>
    <w:p>
      <w:r>
        <w:br w:type="page"/>
      </w:r>
    </w:p>
    <w:p>
      <w:pPr>
        <w:spacing w:after="80" w:before="0"/>
        <w:jc w:val="center"/>
      </w:pPr>
      <w:r>
        <w:rPr>
          <w:rFonts w:ascii="Calibri" w:hAnsi="Calibri"/>
          <w:b w:val="0"/>
          <w:i/>
          <w:color w:val="5C6573"/>
          <w:sz w:val="20"/>
        </w:rPr>
        <w:t>— END OF EXTRACT —</w:t>
      </w:r>
    </w:p>
    <w:p>
      <w:pPr>
        <w:spacing w:after="80" w:before="0"/>
        <w:jc w:val="center"/>
      </w:pPr>
      <w:r>
        <w:rPr>
          <w:rFonts w:ascii="Calibri" w:hAnsi="Calibri"/>
          <w:b w:val="0"/>
          <w:i w:val="0"/>
          <w:color w:val="5C6573"/>
          <w:sz w:val="18"/>
        </w:rPr>
        <w:t>Prepared 16 December 2025  |  FGB Customer Experience Operations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